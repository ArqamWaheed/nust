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ato" w:hAnsi="Lato"/>
          <w:b/>
          <w:sz w:val="64"/>
        </w:rPr>
        <w:t>OOP Lab 12</w:t>
      </w:r>
    </w:p>
    <w:p>
      <w:r>
        <w:rPr>
          <w:rFonts w:ascii="Lato" w:hAnsi="Lato"/>
          <w:b/>
          <w:sz w:val="40"/>
        </w:rPr>
        <w:t>Ibrahim Awab (559850)</w:t>
      </w:r>
    </w:p>
    <w:p>
      <w:r>
        <w:rPr>
          <w:rFonts w:ascii="Lato" w:hAnsi="Lato"/>
          <w:b/>
          <w:sz w:val="32"/>
        </w:rPr>
        <w:t>Task 1:</w:t>
      </w:r>
    </w:p>
    <w:p>
      <w:r>
        <w:drawing>
          <wp:inline xmlns:a="http://schemas.openxmlformats.org/drawingml/2006/main" xmlns:pic="http://schemas.openxmlformats.org/drawingml/2006/picture">
            <wp:extent cx="5669280" cy="5016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16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ato" w:hAnsi="Lato"/>
          <w:b/>
          <w:sz w:val="28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669280" cy="2173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ato" w:hAnsi="Lato"/>
          <w:b/>
          <w:sz w:val="32"/>
        </w:rPr>
        <w:t>Task 2:</w:t>
      </w:r>
    </w:p>
    <w:p>
      <w:r>
        <w:drawing>
          <wp:inline xmlns:a="http://schemas.openxmlformats.org/drawingml/2006/main" xmlns:pic="http://schemas.openxmlformats.org/drawingml/2006/picture">
            <wp:extent cx="5669280" cy="8551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551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ato" w:hAnsi="Lato"/>
          <w:b/>
          <w:sz w:val="28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669280" cy="5239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399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ato" w:hAnsi="La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