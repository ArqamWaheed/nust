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</w:rPr>
        <w:t>CS220 – Database Systems</w:t>
      </w:r>
    </w:p>
    <w:p>
      <w:pPr>
        <w:pStyle w:val="Normal"/>
        <w:jc w:val="center"/>
        <w:rPr/>
      </w:pPr>
      <w:r>
        <w:rPr>
          <w:b/>
        </w:rPr>
        <w:t>Lab 12: Advanced JDBC – Issue Tracker</w:t>
      </w:r>
    </w:p>
    <w:p>
      <w:pPr>
        <w:pStyle w:val="Normal"/>
        <w:jc w:val="center"/>
        <w:rPr/>
      </w:pPr>
      <w:r>
        <w:rPr/>
        <w:t>Name: Arqam Waheed    Roll: 553514    Class: BSDS</w:t>
      </w:r>
    </w:p>
    <w:p>
      <w:pPr>
        <w:pStyle w:val="Normal"/>
        <w:jc w:val="center"/>
        <w:rPr/>
      </w:pPr>
      <w:r>
        <w:rPr/>
        <w:t>Date: April 27, 2026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Schema (Normalized – 3NF)</w:t>
      </w:r>
    </w:p>
    <w:p>
      <w:pPr>
        <w:pStyle w:val="ListBullet"/>
        <w:numPr>
          <w:ilvl w:val="0"/>
          <w:numId w:val="1"/>
        </w:numPr>
        <w:rPr/>
      </w:pPr>
      <w:r>
        <w:rPr/>
        <w:t>User(user_id PK, name, email UNIQUE)</w:t>
      </w:r>
    </w:p>
    <w:p>
      <w:pPr>
        <w:pStyle w:val="ListBullet"/>
        <w:numPr>
          <w:ilvl w:val="0"/>
          <w:numId w:val="1"/>
        </w:numPr>
        <w:rPr/>
      </w:pPr>
      <w:r>
        <w:rPr/>
        <w:t>Staff(staff_id PK, name, role)</w:t>
      </w:r>
    </w:p>
    <w:p>
      <w:pPr>
        <w:pStyle w:val="ListBullet"/>
        <w:numPr>
          <w:ilvl w:val="0"/>
          <w:numId w:val="1"/>
        </w:numPr>
        <w:rPr/>
      </w:pPr>
      <w:r>
        <w:rPr/>
        <w:t>Issue(issue_id PK, title, description, status DEFAULT 'Pending')</w:t>
      </w:r>
    </w:p>
    <w:p>
      <w:pPr>
        <w:pStyle w:val="ListBullet"/>
        <w:numPr>
          <w:ilvl w:val="0"/>
          <w:numId w:val="1"/>
        </w:numPr>
        <w:rPr/>
      </w:pPr>
      <w:r>
        <w:rPr/>
        <w:t>Assignment(assign_id PK, issue_id UNIQUE → Issue, staff_id → Staff)</w:t>
      </w:r>
    </w:p>
    <w:p>
      <w:pPr>
        <w:pStyle w:val="Heading1"/>
        <w:rPr/>
      </w:pPr>
      <w:r>
        <w:rPr/>
        <w:t>Task – Database Connection &amp; Menu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5019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Task 1 – Register a User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461899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Task 2 – Create an Issue</w:t>
      </w:r>
    </w:p>
    <w:p>
      <w:pPr>
        <w:pStyle w:val="Normal"/>
        <w:rPr/>
      </w:pPr>
      <w:r>
        <w:rPr/>
        <w:t>A new Issue row is inserted with status defaulted to 'Pending' inside the SQL itself, so no extra prompt is needed.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64287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Task 3 – Assign Issue to Staff (with constraint)</w:t>
      </w:r>
    </w:p>
    <w:p>
      <w:pPr>
        <w:pStyle w:val="Normal"/>
        <w:rPr/>
      </w:pPr>
      <w:r>
        <w:rPr/>
        <w:t>The program first lists all issues and all staff so the user can pick valid IDs, then inserts into Assignment. The UNIQUE constraint on issue_id makes a second assignment of the same issue fail – the SQLException is caught and printed.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744093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Task 4 – View All Issues with Assigned Staff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78384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Task 5 – Update Issue Status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475996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Task 6 – Delete Issue (Controlled)</w:t>
      </w:r>
    </w:p>
    <w:p>
      <w:pPr>
        <w:pStyle w:val="Normal"/>
        <w:rPr/>
      </w:pPr>
      <w:r>
        <w:rPr/>
        <w:t>Before deleting, the program checks Assignment for any row referencing the issue. If found, the delete is refused with “Cannot delete assigned issue.”; otherwise the DELETE runs successfully.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433641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Task 7 – Search Issues</w:t>
      </w:r>
    </w:p>
    <w:p>
      <w:pPr>
        <w:pStyle w:val="Normal"/>
        <w:rPr/>
      </w:pPr>
      <w:r>
        <w:rPr/>
        <w:t>Issues can be searched either by status (e.g. Pending) or by issue_id, both via PreparedStatement parameters.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701802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0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Constraints (Exception Handling &amp; Resource Closing)</w:t>
      </w:r>
    </w:p>
    <w:p>
      <w:pPr>
        <w:pStyle w:val="Normal"/>
        <w:rPr/>
      </w:pPr>
      <w:r>
        <w:rPr/>
        <w:t>Every JDBC call is inside try-with-resources, so Connection, PreparedStatement, ResultSet and Scanner auto-close even when an exception is thrown. Each SQL call is additionally wrapped in a try/catch that prints the SQLException message and returns to the menu, as demonstrated by the empty-email error, the duplicate-assignment error, and the “Cannot delete assigned issue.” guard.</w:t>
      </w:r>
    </w:p>
    <w:p>
      <w:pPr>
        <w:pStyle w:val="Heading1"/>
        <w:rPr/>
      </w:pPr>
      <w:r>
        <w:rPr/>
        <w:t>Source Code</w:t>
      </w:r>
    </w:p>
    <w:p>
      <w:pPr>
        <w:pStyle w:val="Heading2"/>
        <w:rPr/>
      </w:pPr>
      <w:r>
        <w:rPr/>
        <w:t>schema.sql</w:t>
      </w:r>
    </w:p>
    <w:p>
      <w:pPr>
        <w:pStyle w:val="Normal"/>
        <w:rPr/>
      </w:pPr>
      <w:r>
        <w:rPr>
          <w:rFonts w:ascii="Consolas" w:hAnsi="Consolas"/>
          <w:sz w:val="18"/>
        </w:rPr>
        <w:t>-- Lab 12 – Advanced JDBC: Issue Tracker</w:t>
        <w:br/>
        <w:t>-- Normalized schema (3NF) with referential integrity</w:t>
        <w:br/>
        <w:br/>
        <w:t>DROP DATABASE IF EXISTS IssueTrackerDB;</w:t>
        <w:br/>
        <w:t>CREATE DATABASE IssueTrackerDB;</w:t>
        <w:br/>
        <w:t>USE IssueTrackerDB;</w:t>
        <w:br/>
        <w:br/>
        <w:t>CREATE TABLE User (</w:t>
        <w:br/>
        <w:t xml:space="preserve">    user_id   INT AUTO_INCREMENT PRIMARY KEY,</w:t>
        <w:br/>
        <w:t xml:space="preserve">    name      VARCHAR(60) NOT NULL,</w:t>
        <w:br/>
        <w:t xml:space="preserve">    email     VARCHAR(80) NOT NULL UNIQUE</w:t>
        <w:br/>
        <w:t>);</w:t>
        <w:br/>
        <w:br/>
        <w:t>CREATE TABLE Staff (</w:t>
        <w:br/>
        <w:t xml:space="preserve">    staff_id  INT AUTO_INCREMENT PRIMARY KEY,</w:t>
        <w:br/>
        <w:t xml:space="preserve">    name      VARCHAR(60) NOT NULL,</w:t>
        <w:br/>
        <w:t xml:space="preserve">    role      VARCHAR(40) NOT NULL</w:t>
        <w:br/>
        <w:t>);</w:t>
        <w:br/>
        <w:br/>
        <w:t>CREATE TABLE Issue (</w:t>
        <w:br/>
        <w:t xml:space="preserve">    issue_id     INT AUTO_INCREMENT PRIMARY KEY,</w:t>
        <w:br/>
        <w:t xml:space="preserve">    title        VARCHAR(120) NOT NULL,</w:t>
        <w:br/>
        <w:t xml:space="preserve">    description  TEXT,</w:t>
        <w:br/>
        <w:t xml:space="preserve">    status       VARCHAR(20) NOT NULL DEFAULT 'Pending'</w:t>
        <w:br/>
        <w:t>);</w:t>
        <w:br/>
        <w:br/>
        <w:t>CREATE TABLE Assignment (</w:t>
        <w:br/>
        <w:t xml:space="preserve">    assign_id  INT AUTO_INCREMENT PRIMARY KEY,</w:t>
        <w:br/>
        <w:t xml:space="preserve">    issue_id   INT NOT NULL UNIQUE,</w:t>
        <w:br/>
        <w:t xml:space="preserve">    staff_id   INT NOT NULL,</w:t>
        <w:br/>
        <w:t xml:space="preserve">    CONSTRAINT fk_assign_issue FOREIGN KEY (issue_id) REFERENCES Issue(issue_id),</w:t>
        <w:br/>
        <w:t xml:space="preserve">    CONSTRAINT fk_assign_staff FOREIGN KEY (staff_id) REFERENCES Staff(staff_id)</w:t>
        <w:br/>
        <w:t>);</w:t>
        <w:br/>
        <w:br/>
        <w:t>-- Sample staff</w:t>
        <w:br/>
        <w:t>INSERT INTO Staff (name, role) VALUES</w:t>
        <w:br/>
        <w:t xml:space="preserve"> ('Hassan Raza',  'Support Engineer'),</w:t>
        <w:br/>
        <w:t xml:space="preserve"> ('Ayesha Noor',  'Senior Engineer'),</w:t>
        <w:br/>
        <w:t xml:space="preserve"> ('Bilal Tariq',  'Network Admin');</w:t>
        <w:br/>
        <w:br/>
        <w:t>-- Sample users</w:t>
        <w:br/>
        <w:t>INSERT INTO User (name, email) VALUES</w:t>
        <w:br/>
        <w:t xml:space="preserve"> ('Ali Khan',    'ali@nust.edu.pk'),</w:t>
        <w:br/>
        <w:t xml:space="preserve"> ('Sara Ahmed',  'sara@nust.edu.pk');</w:t>
        <w:br/>
        <w:br/>
        <w:t>-- Sample issues</w:t>
        <w:br/>
        <w:t>INSERT INTO Issue (title, description, status) VALUES</w:t>
        <w:br/>
        <w:t xml:space="preserve"> ('Wifi not working',     'Cannot connect to campus wifi from CR-1.', 'Pending'),</w:t>
        <w:br/>
        <w:t xml:space="preserve"> ('Projector flickering', 'Projector in lab flickers every 10s.',     'Pending');</w:t>
        <w:br/>
      </w:r>
    </w:p>
    <w:p>
      <w:pPr>
        <w:pStyle w:val="Heading2"/>
        <w:rPr/>
      </w:pPr>
      <w:r>
        <w:rPr/>
        <w:t>IssueTrackerApp.java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ascii="Consolas" w:hAnsi="Consolas"/>
          <w:sz w:val="16"/>
        </w:rPr>
        <w:t>import java.sql.*;</w:t>
        <w:br/>
        <w:t>import java.util.Scanner;</w:t>
        <w:br/>
        <w:br/>
        <w:t>/**</w:t>
        <w:br/>
        <w:t xml:space="preserve"> * Lab 12 – Advanced JDBC</w:t>
        <w:br/>
        <w:t xml:space="preserve"> * Issue Tracker (User / Issue / Staff / Assignment)</w:t>
        <w:br/>
        <w:t xml:space="preserve"> *</w:t>
        <w:br/>
        <w:t xml:space="preserve"> * - try-with-resources for Connection / PreparedStatement / ResultSet / Scanner</w:t>
        <w:br/>
        <w:t xml:space="preserve"> * - try/catch around every SQL call (errors print and return to menu)</w:t>
        <w:br/>
        <w:t xml:space="preserve"> * - PreparedStatement everywhere (no SQL injection)</w:t>
        <w:br/>
        <w:t xml:space="preserve"> */</w:t>
        <w:br/>
        <w:t>public class IssueTrackerApp {</w:t>
        <w:br/>
        <w:br/>
        <w:t xml:space="preserve">    static final String URL  = "jdbc:mysql://localhost:3306/IssueTrackerDB";</w:t>
        <w:br/>
        <w:t xml:space="preserve">    static final String USER = "root";</w:t>
        <w:br/>
        <w:t xml:space="preserve">    static final String PASS = "root";</w:t>
        <w:br/>
        <w:br/>
        <w:t xml:space="preserve">    public static void main(String[] args) {</w:t>
        <w:br/>
        <w:t xml:space="preserve">        try (Connection con = DriverManager.getConnection(URL, USER, PASS);</w:t>
        <w:br/>
        <w:t xml:space="preserve">             Scanner sc = new Scanner(System.in)) {</w:t>
        <w:br/>
        <w:br/>
        <w:t xml:space="preserve">            System.out.println("Connected to MySQL (IssueTrackerDB) successfully.");</w:t>
        <w:br/>
        <w:br/>
        <w:t xml:space="preserve">            while (true) {</w:t>
        <w:br/>
        <w:t xml:space="preserve">                System.out.println();</w:t>
        <w:br/>
        <w:t xml:space="preserve">                System.out.println("===== Issue Tracker =====");</w:t>
        <w:br/>
        <w:t xml:space="preserve">                System.out.println("1. Register User");</w:t>
        <w:br/>
        <w:t xml:space="preserve">                System.out.println("2. Create Issue");</w:t>
        <w:br/>
        <w:t xml:space="preserve">                System.out.println("3. Assign Issue");</w:t>
        <w:br/>
        <w:t xml:space="preserve">                System.out.println("4. View Issues with Staff");</w:t>
        <w:br/>
        <w:t xml:space="preserve">                System.out.println("5. Update Issue Status");</w:t>
        <w:br/>
        <w:t xml:space="preserve">                System.out.println("6. Delete Issue");</w:t>
        <w:br/>
        <w:t xml:space="preserve">                System.out.println("7. Search Issues");</w:t>
        <w:br/>
        <w:t xml:space="preserve">                System.out.println("8. Exit");</w:t>
        <w:br/>
        <w:t xml:space="preserve">                System.out.print("Choice: ");</w:t>
        <w:br/>
        <w:t xml:space="preserve">                String choice = sc.nextLine().trim();</w:t>
        <w:br/>
        <w:br/>
        <w:t xml:space="preserve">                switch (choice) {</w:t>
        <w:br/>
        <w:t xml:space="preserve">                    case "1": registerUser(con, sc);     break;</w:t>
        <w:br/>
        <w:t xml:space="preserve">                    case "2": createIssue(con, sc);      break;</w:t>
        <w:br/>
        <w:t xml:space="preserve">                    case "3": assignIssue(con, sc);      break;</w:t>
        <w:br/>
        <w:t xml:space="preserve">                    case "4": viewIssuesWithStaff(con);  break;</w:t>
        <w:br/>
        <w:t xml:space="preserve">                    case "5": updateIssueStatus(con, sc);break;</w:t>
        <w:br/>
        <w:t xml:space="preserve">                    case "6": deleteIssue(con, sc);      break;</w:t>
        <w:br/>
        <w:t xml:space="preserve">                    case "7": searchIssues(con, sc);     break;</w:t>
        <w:br/>
        <w:t xml:space="preserve">                    case "8": System.out.println("Goodbye."); return;</w:t>
        <w:br/>
        <w:t xml:space="preserve">                    default : System.out.println("Invalid choice.");</w:t>
        <w:br/>
        <w:t xml:space="preserve">                }</w:t>
        <w:br/>
        <w:t xml:space="preserve">            }</w:t>
        <w:br/>
        <w:t xml:space="preserve">        } catch (SQLException e) {</w:t>
        <w:br/>
        <w:t xml:space="preserve">            System.out.println("Connection failed: " + e.getMessage());</w:t>
        <w:br/>
        <w:t xml:space="preserve">        }</w:t>
        <w:br/>
        <w:t xml:space="preserve">    }</w:t>
        <w:br/>
        <w:br/>
        <w:t xml:space="preserve">    // ---------- 1. Register User ----------</w:t>
        <w:br/>
        <w:t xml:space="preserve">    static void registerUser(Connection con, Scanner sc) {</w:t>
        <w:br/>
        <w:t xml:space="preserve">        System.out.print("Name: ");</w:t>
        <w:br/>
        <w:t xml:space="preserve">        String name = sc.nextLine().trim();</w:t>
        <w:br/>
        <w:t xml:space="preserve">        System.out.print("Email: ");</w:t>
        <w:br/>
        <w:t xml:space="preserve">        String email = sc.nextLine().trim();</w:t>
        <w:br/>
        <w:br/>
        <w:t xml:space="preserve">        if (email.isEmpty()) {</w:t>
        <w:br/>
        <w:t xml:space="preserve">            System.out.println("Error: email cannot be empty.");</w:t>
        <w:br/>
        <w:t xml:space="preserve">            return;</w:t>
        <w:br/>
        <w:t xml:space="preserve">        }</w:t>
        <w:br/>
        <w:t xml:space="preserve">        String sql = "INSERT INTO User(name, email) VALUES(?,?)";</w:t>
        <w:br/>
        <w:t xml:space="preserve">        try (PreparedStatement ps = con.prepareStatement(sql)) {</w:t>
        <w:br/>
        <w:t xml:space="preserve">            ps.setString(1, name);</w:t>
        <w:br/>
        <w:t xml:space="preserve">            ps.setString(2, email);</w:t>
        <w:br/>
        <w:t xml:space="preserve">            int n = ps.executeUpdate();</w:t>
        <w:br/>
        <w:t xml:space="preserve">            System.out.println(n + " user(s) registered.");</w:t>
        <w:br/>
        <w:t xml:space="preserve">        } catch (SQLException e) {</w:t>
        <w:br/>
        <w:t xml:space="preserve">            System.out.println("Insert failed: " + e.getMessage());</w:t>
        <w:br/>
        <w:t xml:space="preserve">        }</w:t>
        <w:br/>
        <w:t xml:space="preserve">    }</w:t>
        <w:br/>
        <w:br/>
        <w:t xml:space="preserve">    // ---------- 2. Create Issue ----------</w:t>
        <w:br/>
        <w:t xml:space="preserve">    static void createIssue(Connection con, Scanner sc) {</w:t>
        <w:br/>
        <w:t xml:space="preserve">        System.out.print("Title: ");</w:t>
        <w:br/>
        <w:t xml:space="preserve">        String title = sc.nextLine().trim();</w:t>
        <w:br/>
        <w:t xml:space="preserve">        System.out.print("Description: ");</w:t>
        <w:br/>
        <w:t xml:space="preserve">        String desc = sc.nextLine().trim();</w:t>
        <w:br/>
        <w:br/>
        <w:t xml:space="preserve">        String sql = "INSERT INTO Issue(title, description, status) VALUES(?,?, 'Pending')";</w:t>
        <w:br/>
        <w:t xml:space="preserve">        try (PreparedStatement ps = con.prepareStatement(sql)) {</w:t>
        <w:br/>
        <w:t xml:space="preserve">            ps.setString(1, title);</w:t>
        <w:br/>
        <w:t xml:space="preserve">            ps.setString(2, desc);</w:t>
        <w:br/>
        <w:t xml:space="preserve">            int n = ps.executeUpdate();</w:t>
        <w:br/>
        <w:t xml:space="preserve">            System.out.println(n + " issue(s) created with status = Pending.");</w:t>
        <w:br/>
        <w:t xml:space="preserve">        } catch (SQLException e) {</w:t>
        <w:br/>
        <w:t xml:space="preserve">            System.out.println("Insert failed: " + e.getMessage());</w:t>
        <w:br/>
        <w:t xml:space="preserve">        }</w:t>
        <w:br/>
        <w:t xml:space="preserve">    }</w:t>
        <w:br/>
        <w:br/>
        <w:t xml:space="preserve">    // ---------- 3. Assign Issue ----------</w:t>
        <w:br/>
        <w:t xml:space="preserve">    static void assignIssue(Connection con, Scanner sc) {</w:t>
        <w:br/>
        <w:t xml:space="preserve">        System.out.println("--- Issues ---");</w:t>
        <w:br/>
        <w:t xml:space="preserve">        runReadQuery(con, "SELECT issue_id, title, status FROM Issue");</w:t>
        <w:br/>
        <w:t xml:space="preserve">        System.out.println("--- Staff ---");</w:t>
        <w:br/>
        <w:t xml:space="preserve">        runReadQuery(con, "SELECT staff_id, name, role FROM Staff");</w:t>
        <w:br/>
        <w:br/>
        <w:t xml:space="preserve">        System.out.print("Issue ID: ");</w:t>
        <w:br/>
        <w:t xml:space="preserve">        int issueId = Integer.parseInt(sc.nextLine().trim());</w:t>
        <w:br/>
        <w:t xml:space="preserve">        System.out.print("Staff ID: ");</w:t>
        <w:br/>
        <w:t xml:space="preserve">        int staffId = Integer.parseInt(sc.nextLine().trim());</w:t>
        <w:br/>
        <w:br/>
        <w:t xml:space="preserve">        String sql = "INSERT INTO Assignment(issue_id, staff_id) VALUES(?,?)";</w:t>
        <w:br/>
        <w:t xml:space="preserve">        try (PreparedStatement ps = con.prepareStatement(sql)) {</w:t>
        <w:br/>
        <w:t xml:space="preserve">            ps.setInt(1, issueId);</w:t>
        <w:br/>
        <w:t xml:space="preserve">            ps.setInt(2, staffId);</w:t>
        <w:br/>
        <w:t xml:space="preserve">            int n = ps.executeUpdate();</w:t>
        <w:br/>
        <w:t xml:space="preserve">            System.out.println(n + " assignment(s) created.");</w:t>
        <w:br/>
        <w:t xml:space="preserve">        } catch (SQLException e) {</w:t>
        <w:br/>
        <w:t xml:space="preserve">            System.out.println("Assignment failed: " + e.getMessage());</w:t>
        <w:br/>
        <w:t xml:space="preserve">        }</w:t>
        <w:br/>
        <w:t xml:space="preserve">    }</w:t>
        <w:br/>
        <w:br/>
        <w:t xml:space="preserve">    // ---------- 4. View Issues + Staff (JOIN) ----------</w:t>
        <w:br/>
        <w:t xml:space="preserve">    static void viewIssuesWithStaff(Connection con) {</w:t>
        <w:br/>
        <w:t xml:space="preserve">        String sql =</w:t>
        <w:br/>
        <w:t xml:space="preserve">            "SELECT i.issue_id, i.title, i.status, " +</w:t>
        <w:br/>
        <w:t xml:space="preserve">            "       COALESCE(s.name,'-- unassigned --') AS staff_name " +</w:t>
        <w:br/>
        <w:t xml:space="preserve">            "FROM Issue i " +</w:t>
        <w:br/>
        <w:t xml:space="preserve">            "LEFT JOIN Assignment a ON a.issue_id = i.issue_id " +</w:t>
        <w:br/>
        <w:t xml:space="preserve">            "LEFT JOIN Staff s      ON s.staff_id = a.staff_id";</w:t>
        <w:br/>
        <w:t xml:space="preserve">        try (PreparedStatement ps = con.prepareStatement(sql);</w:t>
        <w:br/>
        <w:t xml:space="preserve">             ResultSet rs = ps.executeQuery()) {</w:t>
        <w:br/>
        <w:t xml:space="preserve">            System.out.println("IssueID\tTitle\t\t\tStatus\t\tStaff");</w:t>
        <w:br/>
        <w:t xml:space="preserve">            while (rs.next()) {</w:t>
        <w:br/>
        <w:t xml:space="preserve">                System.out.printf("%d\t%-22s\t%-10s\t%s%n",</w:t>
        <w:br/>
        <w:t xml:space="preserve">                        rs.getInt("issue_id"),</w:t>
        <w:br/>
        <w:t xml:space="preserve">                        rs.getString("title"),</w:t>
        <w:br/>
        <w:t xml:space="preserve">                        rs.getString("status"),</w:t>
        <w:br/>
        <w:t xml:space="preserve">                        rs.getString("staff_name"));</w:t>
        <w:br/>
        <w:t xml:space="preserve">            }</w:t>
        <w:br/>
        <w:t xml:space="preserve">        } catch (SQLException e) {</w:t>
        <w:br/>
        <w:t xml:space="preserve">            System.out.println("Read failed: " + e.getMessage());</w:t>
        <w:br/>
        <w:t xml:space="preserve">        }</w:t>
        <w:br/>
        <w:t xml:space="preserve">    }</w:t>
        <w:br/>
        <w:br/>
        <w:t xml:space="preserve">    // ---------- 5. Update Issue Status ----------</w:t>
        <w:br/>
        <w:t xml:space="preserve">    static void updateIssueStatus(Connection con, Scanner sc) {</w:t>
        <w:br/>
        <w:t xml:space="preserve">        System.out.print("Issue ID: ");</w:t>
        <w:br/>
        <w:t xml:space="preserve">        int id = Integer.parseInt(sc.nextLine().trim());</w:t>
        <w:br/>
        <w:t xml:space="preserve">        System.out.print("New status (Pending / In Progress / Resolved): ");</w:t>
        <w:br/>
        <w:t xml:space="preserve">        String status = sc.nextLine().trim();</w:t>
        <w:br/>
        <w:br/>
        <w:t xml:space="preserve">        String sql = "UPDATE Issue SET status = ? WHERE issue_id = ?";</w:t>
        <w:br/>
        <w:t xml:space="preserve">        try (PreparedStatement ps = con.prepareStatement(sql)) {</w:t>
        <w:br/>
        <w:t xml:space="preserve">            ps.setString(1, status);</w:t>
        <w:br/>
        <w:t xml:space="preserve">            ps.setInt(2, id);</w:t>
        <w:br/>
        <w:t xml:space="preserve">            int n = ps.executeUpdate();</w:t>
        <w:br/>
        <w:t xml:space="preserve">            if (n == 0) System.out.println("No issue with that ID.");</w:t>
        <w:br/>
        <w:t xml:space="preserve">            else        System.out.println("Status updated for issue " + id + ".");</w:t>
        <w:br/>
        <w:t xml:space="preserve">        } catch (SQLException e) {</w:t>
        <w:br/>
        <w:t xml:space="preserve">            System.out.println("Update failed: " + e.getMessage());</w:t>
        <w:br/>
        <w:t xml:space="preserve">        }</w:t>
        <w:br/>
        <w:t xml:space="preserve">    }</w:t>
        <w:br/>
        <w:br/>
        <w:t xml:space="preserve">    // ---------- 6. Delete Issue (controlled) ----------</w:t>
        <w:br/>
        <w:t xml:space="preserve">    static void deleteIssue(Connection con, Scanner sc) {</w:t>
        <w:br/>
        <w:t xml:space="preserve">        System.out.print("Issue ID: ");</w:t>
        <w:br/>
        <w:t xml:space="preserve">        int id = Integer.parseInt(sc.nextLine().trim());</w:t>
        <w:br/>
        <w:br/>
        <w:t xml:space="preserve">        // refuse if assigned</w:t>
        <w:br/>
        <w:t xml:space="preserve">        String check = "SELECT COUNT(*) FROM Assignment WHERE issue_id = ?";</w:t>
        <w:br/>
        <w:t xml:space="preserve">        try (PreparedStatement ps = con.prepareStatement(check)) {</w:t>
        <w:br/>
        <w:t xml:space="preserve">            ps.setInt(1, id);</w:t>
        <w:br/>
        <w:t xml:space="preserve">            try (ResultSet rs = ps.executeQuery()) {</w:t>
        <w:br/>
        <w:t xml:space="preserve">                if (rs.next() &amp;&amp; rs.getInt(1) &gt; 0) {</w:t>
        <w:br/>
        <w:t xml:space="preserve">                    System.out.println("Cannot delete assigned issue.");</w:t>
        <w:br/>
        <w:t xml:space="preserve">                    return;</w:t>
        <w:br/>
        <w:t xml:space="preserve">                }</w:t>
        <w:br/>
        <w:t xml:space="preserve">            }</w:t>
        <w:br/>
        <w:t xml:space="preserve">        } catch (SQLException e) {</w:t>
        <w:br/>
        <w:t xml:space="preserve">            System.out.println("Check failed: " + e.getMessage());</w:t>
        <w:br/>
        <w:t xml:space="preserve">            return;</w:t>
        <w:br/>
        <w:t xml:space="preserve">        }</w:t>
        <w:br/>
        <w:br/>
        <w:t xml:space="preserve">        String sql = "DELETE FROM Issue WHERE issue_id = ?";</w:t>
        <w:br/>
        <w:t xml:space="preserve">        try (PreparedStatement ps = con.prepareStatement(sql)) {</w:t>
        <w:br/>
        <w:t xml:space="preserve">            ps.setInt(1, id);</w:t>
        <w:br/>
        <w:t xml:space="preserve">            int n = ps.executeUpdate();</w:t>
        <w:br/>
        <w:t xml:space="preserve">            if (n == 0) System.out.println("No issue with that ID.");</w:t>
        <w:br/>
        <w:t xml:space="preserve">            else        System.out.println(n + " issue(s) deleted.");</w:t>
        <w:br/>
        <w:t xml:space="preserve">        } catch (SQLException e) {</w:t>
        <w:br/>
        <w:t xml:space="preserve">            System.out.println("Delete failed: " + e.getMessage());</w:t>
        <w:br/>
        <w:t xml:space="preserve">        }</w:t>
        <w:br/>
        <w:t xml:space="preserve">    }</w:t>
        <w:br/>
        <w:br/>
        <w:t xml:space="preserve">    // ---------- 7. Search ----------</w:t>
        <w:br/>
        <w:t xml:space="preserve">    static void searchIssues(Connection con, Scanner sc) {</w:t>
        <w:br/>
        <w:t xml:space="preserve">        System.out.println("Search by: 1.Status  2.Issue ID");</w:t>
        <w:br/>
        <w:t xml:space="preserve">        String mode = sc.nextLine().trim();</w:t>
        <w:br/>
        <w:br/>
        <w:t xml:space="preserve">        if (mode.equals("1")) {</w:t>
        <w:br/>
        <w:t xml:space="preserve">            System.out.print("Status: ");</w:t>
        <w:br/>
        <w:t xml:space="preserve">            String st = sc.nextLine().trim();</w:t>
        <w:br/>
        <w:t xml:space="preserve">            String sql = "SELECT issue_id, title, status FROM Issue WHERE status = ?";</w:t>
        <w:br/>
        <w:t xml:space="preserve">            try (PreparedStatement ps = con.prepareStatement(sql)) {</w:t>
        <w:br/>
        <w:t xml:space="preserve">                ps.setString(1, st);</w:t>
        <w:br/>
        <w:t xml:space="preserve">                printIssueRs(ps);</w:t>
        <w:br/>
        <w:t xml:space="preserve">            } catch (SQLException e) {</w:t>
        <w:br/>
        <w:t xml:space="preserve">                System.out.println("Search failed: " + e.getMessage());</w:t>
        <w:br/>
        <w:t xml:space="preserve">            }</w:t>
        <w:br/>
        <w:t xml:space="preserve">        } else if (mode.equals("2")) {</w:t>
        <w:br/>
        <w:t xml:space="preserve">            System.out.print("Issue ID: ");</w:t>
        <w:br/>
        <w:t xml:space="preserve">            int id = Integer.parseInt(sc.nextLine().trim());</w:t>
        <w:br/>
        <w:t xml:space="preserve">            String sql = "SELECT issue_id, title, status FROM Issue WHERE issue_id = ?";</w:t>
        <w:br/>
        <w:t xml:space="preserve">            try (PreparedStatement ps = con.prepareStatement(sql)) {</w:t>
        <w:br/>
        <w:t xml:space="preserve">                ps.setInt(1, id);</w:t>
        <w:br/>
        <w:t xml:space="preserve">                printIssueRs(ps);</w:t>
        <w:br/>
        <w:t xml:space="preserve">            } catch (SQLException e) {</w:t>
        <w:br/>
        <w:t xml:space="preserve">                System.out.println("Search failed: " + e.getMessage());</w:t>
        <w:br/>
        <w:t xml:space="preserve">            }</w:t>
        <w:br/>
        <w:t xml:space="preserve">        } else {</w:t>
        <w:br/>
        <w:t xml:space="preserve">            System.out.println("Invalid option.");</w:t>
        <w:br/>
        <w:t xml:space="preserve">        }</w:t>
        <w:br/>
        <w:t xml:space="preserve">    }</w:t>
        <w:br/>
        <w:br/>
        <w:t xml:space="preserve">    // ---------- helpers ----------</w:t>
        <w:br/>
        <w:t xml:space="preserve">    static void printIssueRs(PreparedStatement ps) throws SQLException {</w:t>
        <w:br/>
        <w:t xml:space="preserve">        try (ResultSet rs = ps.executeQuery()) {</w:t>
        <w:br/>
        <w:t xml:space="preserve">            System.out.println("IssueID\tTitle\t\t\tStatus");</w:t>
        <w:br/>
        <w:t xml:space="preserve">            int count = 0;</w:t>
        <w:br/>
        <w:t xml:space="preserve">            while (rs.next()) {</w:t>
        <w:br/>
        <w:t xml:space="preserve">                count++;</w:t>
        <w:br/>
        <w:t xml:space="preserve">                System.out.printf("%d\t%-22s\t%s%n",</w:t>
        <w:br/>
        <w:t xml:space="preserve">                        rs.getInt(1), rs.getString(2), rs.getString(3));</w:t>
        <w:br/>
        <w:t xml:space="preserve">            }</w:t>
        <w:br/>
        <w:t xml:space="preserve">            if (count == 0) System.out.println("(no rows)");</w:t>
        <w:br/>
        <w:t xml:space="preserve">        }</w:t>
        <w:br/>
        <w:t xml:space="preserve">    }</w:t>
        <w:br/>
        <w:br/>
        <w:t xml:space="preserve">    static void runReadQuery(Connection con, String sql) {</w:t>
        <w:br/>
        <w:t xml:space="preserve">        try (PreparedStatement ps = con.prepareStatement(sql);</w:t>
        <w:br/>
        <w:t xml:space="preserve">             ResultSet rs = ps.executeQuery()) {</w:t>
        <w:br/>
        <w:t xml:space="preserve">            ResultSetMetaData md = rs.getMetaData();</w:t>
        <w:br/>
        <w:t xml:space="preserve">            int cols = md.getColumnCount();</w:t>
        <w:br/>
        <w:t xml:space="preserve">            for (int i = 1; i &lt;= cols; i++)</w:t>
        <w:br/>
        <w:t xml:space="preserve">                System.out.print(md.getColumnLabel(i) + (i &lt; cols ? "\t" : "\n"));</w:t>
        <w:br/>
        <w:t xml:space="preserve">            while (rs.next()) {</w:t>
        <w:br/>
        <w:t xml:space="preserve">                for (int i = 1; i &lt;= cols; i++)</w:t>
        <w:br/>
        <w:t xml:space="preserve">                    System.out.print(rs.getString(i) + (i &lt; cols ? "\t" : "\n"));</w:t>
        <w:br/>
        <w:t xml:space="preserve">            }</w:t>
        <w:br/>
        <w:t xml:space="preserve">        } catch (SQLException e) {</w:t>
        <w:br/>
        <w:t xml:space="preserve">            System.out.println("Read failed: " + e.getMessage());</w:t>
        <w:br/>
        <w:t xml:space="preserve">        }</w:t>
        <w:br/>
        <w:t xml:space="preserve">    }</w:t>
        <w:br/>
        <w:t>}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LibreOffice/7.3.7.2$Linux_X86_64 LibreOffice_project/30$Build-2</Application>
  <AppVersion>15.0000</AppVersion>
  <Pages>14</Pages>
  <Words>1501</Words>
  <Characters>10118</Characters>
  <CharactersWithSpaces>14149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2026-04-27T16:36:01Z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