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Arqam Waheed</w:t>
      </w:r>
    </w:p>
    <w:p>
      <w:r>
        <w:t>Lab task 12</w:t>
      </w:r>
    </w:p>
    <w:p>
      <w:r>
        <w:t>Data base :</w:t>
      </w:r>
    </w:p>
    <w:p>
      <w:r>
        <w:t>First installing java and other dependencies:</w:t>
      </w:r>
    </w:p>
    <w:p>
      <w:r>
        <w:drawing>
          <wp:inline xmlns:a="http://schemas.openxmlformats.org/drawingml/2006/main" xmlns:pic="http://schemas.openxmlformats.org/drawingml/2006/picture">
            <wp:extent cx="5943600" cy="98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j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also downloaded mysql-connector-j-9.x.x.jar and pasted it into the same folder which would have my java file</w:t>
      </w:r>
    </w:p>
    <w:p>
      <w:r>
        <w:t>Now this is my normalized schema for the issue tracker:</w:t>
      </w:r>
    </w:p>
    <w:p>
      <w:r>
        <w:drawing>
          <wp:inline xmlns:a="http://schemas.openxmlformats.org/drawingml/2006/main" xmlns:pic="http://schemas.openxmlformats.org/drawingml/2006/picture">
            <wp:extent cx="5943600" cy="1550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Now connecting the database using java :</w:t>
      </w:r>
    </w:p>
    <w:p>
      <w:r>
        <w:drawing>
          <wp:inline xmlns:a="http://schemas.openxmlformats.org/drawingml/2006/main" xmlns:pic="http://schemas.openxmlformats.org/drawingml/2006/picture">
            <wp:extent cx="5943600" cy="2347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Now adding users:</w:t>
      </w:r>
    </w:p>
    <w:p>
      <w:r>
        <w:drawing>
          <wp:inline xmlns:a="http://schemas.openxmlformats.org/drawingml/2006/main" xmlns:pic="http://schemas.openxmlformats.org/drawingml/2006/picture">
            <wp:extent cx="4663440" cy="3739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739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Issues:</w:t>
      </w:r>
    </w:p>
    <w:p>
      <w:r>
        <w:drawing>
          <wp:inline xmlns:a="http://schemas.openxmlformats.org/drawingml/2006/main" xmlns:pic="http://schemas.openxmlformats.org/drawingml/2006/picture">
            <wp:extent cx="4069080" cy="2541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create_iss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54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Assigning issue to staff:</w:t>
      </w:r>
    </w:p>
    <w:p>
      <w:r>
        <w:drawing>
          <wp:inline xmlns:a="http://schemas.openxmlformats.org/drawingml/2006/main" xmlns:pic="http://schemas.openxmlformats.org/drawingml/2006/picture">
            <wp:extent cx="4343400" cy="4511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as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51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Deleting issue (controlled):</w:t>
      </w:r>
    </w:p>
    <w:p>
      <w:r>
        <w:drawing>
          <wp:inline xmlns:a="http://schemas.openxmlformats.org/drawingml/2006/main" xmlns:pic="http://schemas.openxmlformats.org/drawingml/2006/picture">
            <wp:extent cx="5669280" cy="42756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de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Viewing issues with staff:</w:t>
      </w:r>
    </w:p>
    <w:p>
      <w:r>
        <w:drawing>
          <wp:inline xmlns:a="http://schemas.openxmlformats.org/drawingml/2006/main" xmlns:pic="http://schemas.openxmlformats.org/drawingml/2006/picture">
            <wp:extent cx="5943600" cy="19451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view_jo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Updating status:</w:t>
      </w:r>
    </w:p>
    <w:p>
      <w:r>
        <w:drawing>
          <wp:inline xmlns:a="http://schemas.openxmlformats.org/drawingml/2006/main" xmlns:pic="http://schemas.openxmlformats.org/drawingml/2006/picture">
            <wp:extent cx="4023360" cy="784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up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840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