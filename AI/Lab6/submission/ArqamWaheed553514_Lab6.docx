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sz w:val="30"/>
        </w:rPr>
        <w:t>CS-272: Artificial Intelligence</w:t>
      </w:r>
    </w:p>
    <w:p>
      <w:pPr>
        <w:spacing w:after="40" w:before="0"/>
        <w:jc w:val="center"/>
      </w:pPr>
      <w:r>
        <w:rPr>
          <w:b/>
          <w:sz w:val="24"/>
        </w:rPr>
        <w:t>Lab 6: Informed Search - Greedy Best-First Search and Heuristics</w:t>
      </w:r>
    </w:p>
    <w:p>
      <w:pPr>
        <w:spacing w:after="40" w:before="0"/>
        <w:jc w:val="center"/>
      </w:pPr>
      <w:r>
        <w:rPr>
          <w:b w:val="0"/>
          <w:sz w:val="22"/>
        </w:rPr>
        <w:t>Arqam Waheed 553514       BSDS 2K25        14 October 2026</w:t>
      </w:r>
    </w:p>
    <w:p>
      <w:pPr>
        <w:spacing w:after="200" w:before="0"/>
        <w:jc w:val="center"/>
      </w:pPr>
      <w:r>
        <w:rPr>
          <w:b w:val="0"/>
          <w:sz w:val="22"/>
        </w:rPr>
        <w:t>GitHub: https://github.com/ArqamWaheed/nust/tree/testbranch/AI/Lab6</w:t>
      </w:r>
    </w:p>
    <w:p>
      <w:pPr>
        <w:spacing w:after="40" w:before="200"/>
        <w:jc w:val="left"/>
      </w:pPr>
      <w:r>
        <w:rPr>
          <w:b/>
          <w:sz w:val="28"/>
        </w:rPr>
        <w:t>Part A) Colab Setup and Sanity Check</w:t>
      </w:r>
    </w:p>
    <w:p>
      <w:pPr>
        <w:spacing w:after="80" w:before="0"/>
        <w:jc w:val="left"/>
      </w:pPr>
      <w:r>
        <w:rPr>
          <w:b w:val="0"/>
          <w:sz w:val="22"/>
        </w:rPr>
        <w:t>Lab 5 project uploaded and extracted under /content, then the supplied tinyMazeSearch runs in text mode before search.py or searchAgents.py were edited.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905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0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58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san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/>
        <w:jc w:val="left"/>
      </w:pPr>
      <w:r>
        <w:rPr>
          <w:b/>
          <w:sz w:val="28"/>
        </w:rPr>
        <w:t>Part B) Priority Queue and Heuristic Values</w:t>
      </w:r>
    </w:p>
    <w:p>
      <w:pPr>
        <w:spacing w:after="80" w:before="0"/>
        <w:jc w:val="left"/>
      </w:pPr>
      <w:r>
        <w:rPr>
          <w:b w:val="0"/>
          <w:sz w:val="22"/>
        </w:rPr>
        <w:t>util.PriorityQueue removes the smallest priority first. Manhattan and Euclidean distance computed for the same pair of points.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5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p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250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heuri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50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Manhattan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Euclidean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Meaning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Horizontal + vertical distance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Straight-line distance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Natural fit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Four-direction grid movement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Continuous / diagonal movement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Value from (2,3) to (5,7)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5.0</w:t>
            </w:r>
          </w:p>
        </w:tc>
      </w:tr>
    </w:tbl>
    <w:p>
      <w:pPr>
        <w:spacing w:after="80" w:before="0"/>
        <w:jc w:val="left"/>
      </w:pPr>
    </w:p>
    <w:p>
      <w:pPr>
        <w:spacing w:after="40" w:before="200"/>
        <w:jc w:val="left"/>
      </w:pPr>
      <w:r>
        <w:rPr>
          <w:b/>
          <w:sz w:val="28"/>
        </w:rPr>
        <w:t>Part C) Existing Heuristic Interface</w:t>
      </w:r>
    </w:p>
    <w:p>
      <w:pPr>
        <w:spacing w:after="80" w:before="0"/>
        <w:jc w:val="left"/>
      </w:pPr>
      <w:r>
        <w:rPr>
          <w:b w:val="0"/>
          <w:sz w:val="22"/>
        </w:rPr>
        <w:t>The heuristic receives a position and the search problem, and reads the goal from problem.goal.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410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insp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4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/>
        <w:jc w:val="left"/>
      </w:pPr>
      <w:r>
        <w:rPr>
          <w:b/>
          <w:sz w:val="28"/>
        </w:rPr>
        <w:t>Activity 1) Student Euclidean Heuristic (02 Marks)</w:t>
      </w:r>
    </w:p>
    <w:p>
      <w:pPr>
        <w:spacing w:after="80" w:before="0"/>
        <w:jc w:val="left"/>
      </w:pPr>
      <w:r>
        <w:rPr>
          <w:b w:val="0"/>
          <w:sz w:val="22"/>
        </w:rPr>
        <w:t>studentEuclideanHeuristic added in searchAgents.py below the existing heuristic functions, then the file passes the syntax check.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29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heuris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237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comp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/>
        <w:jc w:val="left"/>
      </w:pPr>
      <w:r>
        <w:rPr>
          <w:b/>
          <w:sz w:val="28"/>
        </w:rPr>
        <w:t>Activity 2) Greedy Best-First Search (04 Marks)</w:t>
      </w:r>
    </w:p>
    <w:p>
      <w:pPr>
        <w:spacing w:after="80" w:before="0"/>
        <w:jc w:val="left"/>
      </w:pPr>
      <w:r>
        <w:rPr>
          <w:b w:val="0"/>
          <w:sz w:val="22"/>
        </w:rPr>
        <w:t>greedyBestFirstSearch added in search.py below nullHeuristic(). The frontier is a util.PriorityQueue and the priority pushed for every successor is heuristic(successor, problem). Path cost is carried in the frontier item but is not used as the priority.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725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greed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5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b w:val="0"/>
          <w:sz w:val="22"/>
        </w:rPr>
        <w:t>Short name registered at the bottom of search.py, then both edited files pass the syntax check.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868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ali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/>
        <w:jc w:val="left"/>
      </w:pPr>
      <w:r>
        <w:rPr>
          <w:b/>
          <w:sz w:val="28"/>
        </w:rPr>
        <w:t>Part E) Greedy Search Runs</w:t>
      </w:r>
    </w:p>
    <w:p>
      <w:pPr>
        <w:spacing w:after="80" w:before="0"/>
        <w:jc w:val="left"/>
      </w:pPr>
      <w:r>
        <w:rPr>
          <w:b w:val="0"/>
          <w:sz w:val="22"/>
        </w:rPr>
        <w:t>tinyMaze in text mode with Manhattan. Legend: % = wall, . = goal food, &lt; &gt; ^ v = Pac-Man and its direction.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892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tiny_greed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b w:val="0"/>
          <w:sz w:val="22"/>
        </w:rPr>
        <w:t>mediumMaze with Manhattan, then with the student Euclidean heuristic.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18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med_manhatt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53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med_euclide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200"/>
        <w:jc w:val="left"/>
      </w:pPr>
      <w:r>
        <w:rPr>
          <w:b/>
          <w:sz w:val="28"/>
        </w:rPr>
        <w:t>Activity 3) Compare Heuristics and Search Behavior (04 Marks)</w:t>
      </w:r>
    </w:p>
    <w:p>
      <w:pPr>
        <w:spacing w:after="80" w:before="0"/>
        <w:jc w:val="left"/>
      </w:pPr>
      <w:r>
        <w:rPr>
          <w:b w:val="0"/>
          <w:sz w:val="22"/>
        </w:rPr>
        <w:t>Every number below is taken from the runs shown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Heuristic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Nodes Expanded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Solution Length / Cost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Reached Goal?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Observation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Manhattan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Student Euclidean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152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80" w:before="80"/>
        <w:jc w:val="left"/>
      </w:pPr>
      <w:r>
        <w:rPr>
          <w:b w:val="0"/>
          <w:sz w:val="22"/>
        </w:rPr>
        <w:t>Greedy compared with the BFS result recorded in Lab 5, same maze (mediumMaze).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Information Used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Nodes Expanded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Solution Length / Cost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Optimal Here?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BFS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heuristic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Greedy (Manhattan)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h(n)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80" w:before="160"/>
        <w:jc w:val="left"/>
      </w:pPr>
      <w:r>
        <w:rPr>
          <w:b/>
          <w:sz w:val="24"/>
        </w:rPr>
        <w:t>Analysis Questions</w:t>
      </w:r>
    </w:p>
    <w:p>
      <w:pPr>
        <w:spacing w:after="40" w:before="120"/>
        <w:jc w:val="left"/>
      </w:pPr>
      <w:r>
        <w:rPr>
          <w:b/>
          <w:sz w:val="22"/>
        </w:rPr>
        <w:t>1. What information does h(n) provide that DFS/BFS did not use?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2. Why does Greedy choose the state with the smallest h(n)?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3. Which heuristic expanded fewer nodes in your mediumMaze run? Support the answer with your table.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4. Did the heuristic that expanded fewer nodes also produce the shorter path? Explain using your results.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5. Why is Greedy Best-First Search not guaranteed to be optimal even when h(n) appears to point toward the goal?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6. State one practical advantage and one limitation of Greedy search.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7. In one sentence, explain why A* will need more than h(n) alone.</w:t>
      </w:r>
    </w:p>
    <w:p>
      <w:pPr>
        <w:spacing w:after="200" w:before="0"/>
        <w:jc w:val="left"/>
      </w:pPr>
    </w:p>
    <w:p>
      <w:pPr>
        <w:spacing w:after="40" w:before="200"/>
        <w:jc w:val="left"/>
      </w:pPr>
      <w:r>
        <w:rPr>
          <w:b/>
          <w:sz w:val="28"/>
        </w:rPr>
        <w:t>Extension Task) Uniform Cost Search (Optional / Not Graded)</w:t>
      </w:r>
    </w:p>
    <w:p>
      <w:pPr>
        <w:spacing w:after="80" w:before="0"/>
        <w:jc w:val="left"/>
      </w:pPr>
      <w:r>
        <w:rPr>
          <w:b w:val="0"/>
          <w:sz w:val="22"/>
        </w:rPr>
        <w:t>UCS priority = g(n), the actual path cost from the start. Greedy priority = h(n), the estimated cost remaining to the goal. The uniformCostSearch stub in search.py was completed; the alias ucs = uniformCostSearch was already present.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62146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ucs_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1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410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ucs_ru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410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Priority Rule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Nodes Expanded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Path Cost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Solution Length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Optimal?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UCS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g(n)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Yes, for non-negative step costs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Greedy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h(n)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guaranteed</w:t>
            </w:r>
          </w:p>
        </w:tc>
      </w:tr>
    </w:tbl>
    <w:p>
      <w:pPr>
        <w:spacing w:after="80" w:before="0"/>
        <w:jc w:val="left"/>
      </w:pPr>
    </w:p>
    <w:p>
      <w:pPr>
        <w:spacing w:after="80" w:before="160"/>
        <w:jc w:val="left"/>
      </w:pPr>
      <w:r>
        <w:rPr>
          <w:b/>
          <w:sz w:val="24"/>
        </w:rPr>
        <w:t>Short Analysis</w:t>
      </w:r>
    </w:p>
    <w:p>
      <w:pPr>
        <w:spacing w:after="40" w:before="120"/>
        <w:jc w:val="left"/>
      </w:pPr>
      <w:r>
        <w:rPr>
          <w:b/>
          <w:sz w:val="22"/>
        </w:rPr>
        <w:t>1. UCS and Greedy both use a Priority Queue. What exactly is different about their priority values?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2. Which algorithm expanded fewer nodes in your mediumMaze experiment?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3. Did the algorithm that expanded fewer nodes also return the lower-cost path?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4. Why can UCS guarantee the least-cost solution with non-negative step costs while Greedy cannot?</w:t>
      </w:r>
    </w:p>
    <w:p>
      <w:pPr>
        <w:spacing w:after="200" w:before="0"/>
        <w:jc w:val="left"/>
      </w:pPr>
    </w:p>
    <w:p>
      <w:pPr>
        <w:spacing w:after="40" w:before="120"/>
        <w:jc w:val="left"/>
      </w:pPr>
      <w:r>
        <w:rPr>
          <w:b/>
          <w:sz w:val="22"/>
        </w:rPr>
        <w:t>5. Which algorithm uses information about the goal location?</w:t>
      </w:r>
    </w:p>
    <w:p>
      <w:pPr>
        <w:spacing w:after="200" w:before="0"/>
        <w:jc w:val="left"/>
      </w:pPr>
    </w:p>
    <w:p>
      <w:pPr>
        <w:spacing w:after="40" w:before="200"/>
        <w:jc w:val="left"/>
      </w:pPr>
      <w:r>
        <w:rPr>
          <w:b/>
          <w:sz w:val="28"/>
        </w:rPr>
        <w:t>Submission and Reflection</w:t>
      </w:r>
    </w:p>
    <w:p>
      <w:pPr>
        <w:spacing w:after="80" w:before="0"/>
        <w:jc w:val="left"/>
      </w:pPr>
      <w:r>
        <w:rPr>
          <w:b w:val="0"/>
          <w:sz w:val="22"/>
        </w:rPr>
        <w:t>search.py and searchAgents.py exported from Colab; only those two files were edited.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55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downloa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  <w:jc w:val="left"/>
      </w:pPr>
      <w:r>
        <w:rPr>
          <w:b/>
          <w:sz w:val="22"/>
        </w:rPr>
        <w:t>What changed when search became informed? Which heuristic would you choose for this Pac-Man movement model, and why?</w:t>
      </w:r>
    </w:p>
    <w:p>
      <w:pPr>
        <w:spacing w:after="200" w:before="0"/>
        <w:jc w:val="left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