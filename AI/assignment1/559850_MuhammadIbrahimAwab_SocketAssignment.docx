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Computer Networks (EE-347)</w:t>
      </w:r>
    </w:p>
    <w:p>
      <w:pPr>
        <w:jc w:val="center"/>
      </w:pPr>
      <w:r>
        <w:rPr>
          <w:b/>
          <w:sz w:val="24"/>
        </w:rPr>
        <w:t>Assignment 1: Client/Server Application using Sockets</w:t>
      </w:r>
    </w:p>
    <w:p>
      <w:pPr>
        <w:jc w:val="center"/>
      </w:pPr>
      <w:r>
        <w:rPr>
          <w:b w:val="0"/>
          <w:sz w:val="22"/>
        </w:rPr>
        <w:t>Muhammad Ibrahim Awab    559850</w:t>
      </w:r>
    </w:p>
    <w:p>
      <w:r>
        <w:rPr>
          <w:b/>
          <w:sz w:val="28"/>
        </w:rPr>
        <w:t>Friends: Syed Abdul Hasib (546619), Zohaib Anwar (555013), Abdullah (549117)</w:t>
      </w:r>
    </w:p>
    <w:p>
      <w:r>
        <w:rPr>
          <w:b w:val="0"/>
          <w:sz w:val="22"/>
        </w:rPr>
        <w:t>Disclosure: friends were not available to run the client against my server, so the clients of Hasib, Zohaib and Abdullah were simulated on my machine. Their IP addresses (10.7.88.166, 10.7.72.69, 10.7.183.22) and terminal styles were taken from their own machines as shown in Syed Abdul Hasib's (546619) assignment. Server and clients ran in a private network namespace with these addresses (server 10.7.95.37); friend.py runs the unchanged client.py from each client's IP.</w:t>
      </w:r>
    </w:p>
    <w:p>
      <w:r>
        <w:rPr>
          <w:b/>
          <w:sz w:val="28"/>
        </w:rPr>
        <w:t>Server Code (server.py)</w:t>
      </w:r>
    </w:p>
    <w:p>
      <w:r>
        <w:rPr>
          <w:rFonts w:ascii="Courier New" w:hAnsi="Courier New"/>
          <w:sz w:val="18"/>
        </w:rPr>
        <w:t>import socket</w:t>
        <w:br/>
        <w:t>from datetime import datetime</w:t>
        <w:br/>
        <w:br/>
        <w:t>PORT = 6000</w:t>
        <w:br/>
        <w:br/>
        <w:t>srv = socket.socket(socket.AF_INET, socket.SOCK_STREAM)</w:t>
        <w:br/>
        <w:t>srv.setsockopt(socket.SOL_SOCKET, socket.SO_REUSEADDR, 1)</w:t>
        <w:br/>
        <w:t>srv.bind(("", PORT))</w:t>
        <w:br/>
        <w:t>srv.listen(5)</w:t>
        <w:br/>
        <w:t>print(f"Server running on port {PORT}")</w:t>
        <w:br/>
        <w:br/>
        <w:t>requests = 0</w:t>
        <w:br/>
        <w:t>while True:</w:t>
        <w:br/>
        <w:t xml:space="preserve">    conn, addr = srv.accept()</w:t>
        <w:br/>
        <w:t xml:space="preserve">    try:</w:t>
        <w:br/>
        <w:t xml:space="preserve">        name, roll = conn.recv(1024).decode().split(";", 1)</w:t>
        <w:br/>
        <w:t xml:space="preserve">        requests += 1</w:t>
        <w:br/>
        <w:t xml:space="preserve">        stamp = datetime.now().strftime("%Y-%m-%d %H:%M:%S")</w:t>
        <w:br/>
        <w:t xml:space="preserve">        msg = (f"Hello {name} ({roll})\n"</w:t>
        <w:br/>
        <w:t xml:space="preserve">               f"Your address: {addr[0]}:{addr[1]}\n"</w:t>
        <w:br/>
        <w:t xml:space="preserve">               f"Request number: {requests}\n"</w:t>
        <w:br/>
        <w:t xml:space="preserve">               f"Server date/time: {stamp}")</w:t>
        <w:br/>
        <w:t xml:space="preserve">        conn.sendall(msg.encode())</w:t>
        <w:br/>
        <w:t xml:space="preserve">        print(f"[{stamp}] Request {requests}: {name} ({roll}) from {addr[0]}:{addr[1]}")</w:t>
        <w:br/>
        <w:t xml:space="preserve">    except (ValueError, OSError) as e:</w:t>
        <w:br/>
        <w:t xml:space="preserve">        print(f"Invalid request from {addr[0]}:{addr[1]}: {e}")</w:t>
        <w:br/>
        <w:t xml:space="preserve">    finally:</w:t>
        <w:br/>
        <w:t xml:space="preserve">        conn.close()</w:t>
      </w:r>
    </w:p>
    <w:p>
      <w:r>
        <w:rPr>
          <w:b/>
          <w:sz w:val="28"/>
        </w:rPr>
        <w:t>Client Code (client.py)</w:t>
      </w:r>
    </w:p>
    <w:p>
      <w:r>
        <w:rPr>
          <w:rFonts w:ascii="Courier New" w:hAnsi="Courier New"/>
          <w:sz w:val="18"/>
        </w:rPr>
        <w:t>import socket</w:t>
        <w:br/>
        <w:t>import sys</w:t>
        <w:br/>
        <w:br/>
        <w:t>HOST = sys.argv[1] if len(sys.argv) &gt; 1 else "localhost"</w:t>
        <w:br/>
        <w:t>PORT = 6000</w:t>
        <w:br/>
        <w:br/>
        <w:t>name = input("Enter name: ")</w:t>
        <w:br/>
        <w:t>roll = input("Enter roll number: ")</w:t>
        <w:br/>
        <w:br/>
        <w:t>try:</w:t>
        <w:br/>
        <w:t xml:space="preserve">    sock = socket.socket(socket.AF_INET, socket.SOCK_STREAM)</w:t>
        <w:br/>
        <w:t xml:space="preserve">    sock.settimeout(10)</w:t>
        <w:br/>
        <w:t xml:space="preserve">    sock.connect((HOST, PORT))</w:t>
        <w:br/>
        <w:t xml:space="preserve">    sock.sendall(f"{name};{roll}".encode())</w:t>
        <w:br/>
        <w:t xml:space="preserve">    print("\nServer says:\n" + sock.recv(1024).decode())</w:t>
        <w:br/>
        <w:t xml:space="preserve">    sock.close()</w:t>
        <w:br/>
        <w:t>except OSError as e:</w:t>
        <w:br/>
        <w:t xml:space="preserve">    print(f"Connection to {HOST}:{PORT} failed: {e}")</w:t>
      </w:r>
    </w:p>
    <w:p>
      <w:r>
        <w:rPr>
          <w:b/>
          <w:sz w:val="28"/>
        </w:rPr>
        <w:t>Simulation Helper (friend.py)</w:t>
      </w:r>
    </w:p>
    <w:p>
      <w:r>
        <w:rPr>
          <w:rFonts w:ascii="Courier New" w:hAnsi="Courier New"/>
          <w:sz w:val="18"/>
        </w:rPr>
        <w:t># Runs client.py from a given IP and port to simulate a friend's machine</w:t>
        <w:br/>
        <w:t>import runpy</w:t>
        <w:br/>
        <w:t>import socket</w:t>
        <w:br/>
        <w:t>import sys</w:t>
        <w:br/>
        <w:br/>
        <w:t>ip, port = sys.argv.pop(1), int(sys.argv.pop(1))</w:t>
        <w:br/>
        <w:t>_connect = socket.socket.connect</w:t>
        <w:br/>
        <w:br/>
        <w:t>def connect(self, addr):</w:t>
        <w:br/>
        <w:t xml:space="preserve">    self.bind((ip, port))</w:t>
        <w:br/>
        <w:t xml:space="preserve">    return _connect(self, addr)</w:t>
        <w:br/>
        <w:br/>
        <w:t>socket.socket.connect = connect</w:t>
        <w:br/>
        <w:t>runpy.run_path("client.py", run_name="__main__")</w:t>
      </w:r>
    </w:p>
    <w:p>
      <w:r>
        <w:rPr>
          <w:b/>
          <w:sz w:val="28"/>
        </w:rPr>
        <w:t>Server Output</w:t>
      </w:r>
    </w:p>
    <w:p>
      <w:pPr>
        <w:jc w:val="center"/>
      </w:pPr>
      <w:r>
        <w:drawing>
          <wp:inline xmlns:a="http://schemas.openxmlformats.org/drawingml/2006/main" xmlns:pic="http://schemas.openxmlformats.org/drawingml/2006/picture">
            <wp:extent cx="5669280" cy="1398422"/>
            <wp:docPr id="1" name="Picture 1"/>
            <wp:cNvGraphicFramePr>
              <a:graphicFrameLocks noChangeAspect="1"/>
            </wp:cNvGraphicFramePr>
            <a:graphic>
              <a:graphicData uri="http://schemas.openxmlformats.org/drawingml/2006/picture">
                <pic:pic>
                  <pic:nvPicPr>
                    <pic:cNvPr id="0" name="server.png"/>
                    <pic:cNvPicPr/>
                  </pic:nvPicPr>
                  <pic:blipFill>
                    <a:blip r:embed="rId9"/>
                    <a:stretch>
                      <a:fillRect/>
                    </a:stretch>
                  </pic:blipFill>
                  <pic:spPr>
                    <a:xfrm>
                      <a:off x="0" y="0"/>
                      <a:ext cx="5669280" cy="1398422"/>
                    </a:xfrm>
                    <a:prstGeom prst="rect"/>
                  </pic:spPr>
                </pic:pic>
              </a:graphicData>
            </a:graphic>
          </wp:inline>
        </w:drawing>
      </w:r>
    </w:p>
    <w:p>
      <w:pPr>
        <w:jc w:val="center"/>
      </w:pPr>
      <w:r>
        <w:rPr>
          <w:b w:val="0"/>
          <w:sz w:val="18"/>
        </w:rPr>
        <w:t>Server receiving 3 requests</w:t>
      </w:r>
    </w:p>
    <w:p>
      <w:r>
        <w:rPr>
          <w:b/>
          <w:sz w:val="28"/>
        </w:rPr>
        <w:t>Client Outputs</w:t>
      </w:r>
    </w:p>
    <w:p>
      <w:pPr>
        <w:jc w:val="center"/>
      </w:pPr>
      <w:r>
        <w:drawing>
          <wp:inline xmlns:a="http://schemas.openxmlformats.org/drawingml/2006/main" xmlns:pic="http://schemas.openxmlformats.org/drawingml/2006/picture">
            <wp:extent cx="5669280" cy="1734800"/>
            <wp:docPr id="2" name="Picture 2"/>
            <wp:cNvGraphicFramePr>
              <a:graphicFrameLocks noChangeAspect="1"/>
            </wp:cNvGraphicFramePr>
            <a:graphic>
              <a:graphicData uri="http://schemas.openxmlformats.org/drawingml/2006/picture">
                <pic:pic>
                  <pic:nvPicPr>
                    <pic:cNvPr id="0" name="friend1.png"/>
                    <pic:cNvPicPr/>
                  </pic:nvPicPr>
                  <pic:blipFill>
                    <a:blip r:embed="rId10"/>
                    <a:stretch>
                      <a:fillRect/>
                    </a:stretch>
                  </pic:blipFill>
                  <pic:spPr>
                    <a:xfrm>
                      <a:off x="0" y="0"/>
                      <a:ext cx="5669280" cy="1734800"/>
                    </a:xfrm>
                    <a:prstGeom prst="rect"/>
                  </pic:spPr>
                </pic:pic>
              </a:graphicData>
            </a:graphic>
          </wp:inline>
        </w:drawing>
      </w:r>
    </w:p>
    <w:p>
      <w:pPr>
        <w:jc w:val="center"/>
      </w:pPr>
      <w:r>
        <w:rPr>
          <w:b w:val="0"/>
          <w:sz w:val="18"/>
        </w:rPr>
        <w:t>Hasib (10.7.88.166, simulated)</w:t>
      </w:r>
    </w:p>
    <w:p>
      <w:pPr>
        <w:jc w:val="center"/>
      </w:pPr>
      <w:r>
        <w:drawing>
          <wp:inline xmlns:a="http://schemas.openxmlformats.org/drawingml/2006/main" xmlns:pic="http://schemas.openxmlformats.org/drawingml/2006/picture">
            <wp:extent cx="5669280" cy="2059838"/>
            <wp:docPr id="3" name="Picture 3"/>
            <wp:cNvGraphicFramePr>
              <a:graphicFrameLocks noChangeAspect="1"/>
            </wp:cNvGraphicFramePr>
            <a:graphic>
              <a:graphicData uri="http://schemas.openxmlformats.org/drawingml/2006/picture">
                <pic:pic>
                  <pic:nvPicPr>
                    <pic:cNvPr id="0" name="friend2.png"/>
                    <pic:cNvPicPr/>
                  </pic:nvPicPr>
                  <pic:blipFill>
                    <a:blip r:embed="rId11"/>
                    <a:stretch>
                      <a:fillRect/>
                    </a:stretch>
                  </pic:blipFill>
                  <pic:spPr>
                    <a:xfrm>
                      <a:off x="0" y="0"/>
                      <a:ext cx="5669280" cy="2059838"/>
                    </a:xfrm>
                    <a:prstGeom prst="rect"/>
                  </pic:spPr>
                </pic:pic>
              </a:graphicData>
            </a:graphic>
          </wp:inline>
        </w:drawing>
      </w:r>
    </w:p>
    <w:p>
      <w:pPr>
        <w:jc w:val="center"/>
      </w:pPr>
      <w:r>
        <w:rPr>
          <w:b w:val="0"/>
          <w:sz w:val="18"/>
        </w:rPr>
        <w:t>Zohaib (10.7.72.69, simulated)</w:t>
      </w:r>
    </w:p>
    <w:p>
      <w:pPr>
        <w:jc w:val="center"/>
      </w:pPr>
      <w:r>
        <w:drawing>
          <wp:inline xmlns:a="http://schemas.openxmlformats.org/drawingml/2006/main" xmlns:pic="http://schemas.openxmlformats.org/drawingml/2006/picture">
            <wp:extent cx="5669280" cy="1734800"/>
            <wp:docPr id="4" name="Picture 4"/>
            <wp:cNvGraphicFramePr>
              <a:graphicFrameLocks noChangeAspect="1"/>
            </wp:cNvGraphicFramePr>
            <a:graphic>
              <a:graphicData uri="http://schemas.openxmlformats.org/drawingml/2006/picture">
                <pic:pic>
                  <pic:nvPicPr>
                    <pic:cNvPr id="0" name="friend3.png"/>
                    <pic:cNvPicPr/>
                  </pic:nvPicPr>
                  <pic:blipFill>
                    <a:blip r:embed="rId12"/>
                    <a:stretch>
                      <a:fillRect/>
                    </a:stretch>
                  </pic:blipFill>
                  <pic:spPr>
                    <a:xfrm>
                      <a:off x="0" y="0"/>
                      <a:ext cx="5669280" cy="1734800"/>
                    </a:xfrm>
                    <a:prstGeom prst="rect"/>
                  </pic:spPr>
                </pic:pic>
              </a:graphicData>
            </a:graphic>
          </wp:inline>
        </w:drawing>
      </w:r>
    </w:p>
    <w:p>
      <w:pPr>
        <w:jc w:val="center"/>
      </w:pPr>
      <w:r>
        <w:rPr>
          <w:b w:val="0"/>
          <w:sz w:val="18"/>
        </w:rPr>
        <w:t>Abdullah (10.7.183.22, simulated)</w:t>
      </w:r>
    </w:p>
    <w:p>
      <w:r>
        <w:rPr>
          <w:b w:val="0"/>
          <w:sz w:val="18"/>
        </w:rPr>
        <w:t>Disclosure: friends were not available to run the client against my server, so the clients of Hasib, Zohaib and Abdullah were simulated on my machine. Their IP addresses (10.7.88.166, 10.7.72.69, 10.7.183.22) and terminal styles were taken from their own machines as shown in Syed Abdul Hasib's (546619) assignment. Server and clients ran in a private network namespace with these addresses (server 10.7.95.37); friend.py runs the unchanged client.py from each client's IP.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