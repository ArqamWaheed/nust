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center"/>
      </w:pPr>
      <w:r>
        <w:rPr>
          <w:b/>
          <w:sz w:val="30"/>
        </w:rPr>
        <w:t>CS-250: Data Structure and Algorithms</w:t>
      </w:r>
    </w:p>
    <w:p>
      <w:pPr>
        <w:spacing w:before="0" w:after="120"/>
        <w:jc w:val="center"/>
      </w:pPr>
      <w:r>
        <w:rPr>
          <w:b/>
          <w:sz w:val="24"/>
        </w:rPr>
        <w:t>Lab 3: Strings, Memory Management &amp; Singly Linked List</w:t>
      </w:r>
    </w:p>
    <w:p>
      <w:pPr>
        <w:spacing w:before="0" w:after="200"/>
        <w:jc w:val="center"/>
      </w:pPr>
      <w:r>
        <w:rPr>
          <w:b w:val="0"/>
          <w:sz w:val="22"/>
        </w:rPr>
        <w:t>Arqam Waheed 553514       BSDS 3A        22 September 2026</w:t>
      </w:r>
    </w:p>
    <w:p>
      <w:pPr>
        <w:spacing w:before="280" w:after="80"/>
      </w:pPr>
      <w:r>
        <w:rPr>
          <w:b/>
          <w:sz w:val="28"/>
        </w:rPr>
        <w:t>Part 1) Checking a String for Palindrome</w:t>
      </w:r>
    </w:p>
    <w:p>
      <w:pPr>
        <w:spacing w:before="40" w:after="80"/>
      </w:pPr>
      <w:r>
        <w:drawing>
          <wp:inline xmlns:a="http://schemas.openxmlformats.org/drawingml/2006/main" xmlns:pic="http://schemas.openxmlformats.org/drawingml/2006/picture">
            <wp:extent cx="5852160" cy="513336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1_cod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5133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60"/>
      </w:pPr>
      <w:r>
        <w:rPr>
          <w:b/>
          <w:sz w:val="21"/>
        </w:rPr>
        <w:t>Output:</w:t>
      </w:r>
    </w:p>
    <w:p>
      <w:pPr>
        <w:spacing w:before="40" w:after="80"/>
      </w:pPr>
      <w:r>
        <w:drawing>
          <wp:inline xmlns:a="http://schemas.openxmlformats.org/drawingml/2006/main" xmlns:pic="http://schemas.openxmlformats.org/drawingml/2006/picture">
            <wp:extent cx="5852160" cy="228361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1_ru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2836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80" w:after="80"/>
      </w:pPr>
      <w:r>
        <w:rPr>
          <w:b/>
          <w:sz w:val="28"/>
        </w:rPr>
        <w:t>Part 2) Memory Leak in a String Pool</w:t>
      </w:r>
    </w:p>
    <w:p>
      <w:pPr>
        <w:spacing w:before="40" w:after="80"/>
      </w:pPr>
      <w:r>
        <w:drawing>
          <wp:inline xmlns:a="http://schemas.openxmlformats.org/drawingml/2006/main" xmlns:pic="http://schemas.openxmlformats.org/drawingml/2006/picture">
            <wp:extent cx="5852160" cy="445273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2_leaky_code_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4527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80"/>
      </w:pPr>
      <w:r>
        <w:drawing>
          <wp:inline xmlns:a="http://schemas.openxmlformats.org/drawingml/2006/main" xmlns:pic="http://schemas.openxmlformats.org/drawingml/2006/picture">
            <wp:extent cx="5852160" cy="431914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2_leaky_code_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3191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60"/>
      </w:pPr>
      <w:r>
        <w:rPr>
          <w:b/>
          <w:sz w:val="21"/>
        </w:rPr>
        <w:t>Output:</w:t>
      </w:r>
    </w:p>
    <w:p>
      <w:pPr>
        <w:spacing w:before="40" w:after="80"/>
      </w:pPr>
      <w:r>
        <w:drawing>
          <wp:inline xmlns:a="http://schemas.openxmlformats.org/drawingml/2006/main" xmlns:pic="http://schemas.openxmlformats.org/drawingml/2006/picture">
            <wp:extent cx="5852160" cy="160298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2_leaky_ru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6029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60"/>
      </w:pPr>
      <w:r>
        <w:rPr>
          <w:b/>
          <w:sz w:val="21"/>
        </w:rPr>
        <w:t>Leak detected with AddressSanitizer</w:t>
      </w:r>
    </w:p>
    <w:p>
      <w:pPr>
        <w:spacing w:before="40" w:after="80"/>
      </w:pPr>
      <w:r>
        <w:drawing>
          <wp:inline xmlns:a="http://schemas.openxmlformats.org/drawingml/2006/main" xmlns:pic="http://schemas.openxmlformats.org/drawingml/2006/picture">
            <wp:extent cx="5852160" cy="417920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2_leaky_asa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1792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/>
      </w:pPr>
      <w:r>
        <w:rPr>
          <w:b w:val="0"/>
          <w:sz w:val="22"/>
        </w:rPr>
        <w:t>The array itself (168 bytes) and four string buffers leak, two of them the copies left in the slots that removeString dropped without clearing.</w:t>
      </w:r>
    </w:p>
    <w:p>
      <w:pPr>
        <w:spacing w:before="160" w:after="60"/>
      </w:pPr>
      <w:r>
        <w:rPr>
          <w:b/>
          <w:sz w:val="21"/>
        </w:rPr>
        <w:t>Fixed version</w:t>
      </w:r>
    </w:p>
    <w:p>
      <w:pPr>
        <w:spacing w:before="0" w:after="80"/>
      </w:pPr>
      <w:r>
        <w:rPr>
          <w:b w:val="0"/>
          <w:sz w:val="22"/>
        </w:rPr>
        <w:t>removeString clears the dropped slot and a destructor deletes the array.</w:t>
      </w:r>
    </w:p>
    <w:p>
      <w:pPr>
        <w:spacing w:before="40" w:after="80"/>
      </w:pPr>
      <w:r>
        <w:drawing>
          <wp:inline xmlns:a="http://schemas.openxmlformats.org/drawingml/2006/main" xmlns:pic="http://schemas.openxmlformats.org/drawingml/2006/picture">
            <wp:extent cx="5852160" cy="499341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2_fixed_code_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9934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80"/>
      </w:pPr>
      <w:r>
        <w:drawing>
          <wp:inline xmlns:a="http://schemas.openxmlformats.org/drawingml/2006/main" xmlns:pic="http://schemas.openxmlformats.org/drawingml/2006/picture">
            <wp:extent cx="5852160" cy="499341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2_fixed_code_2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9934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60"/>
      </w:pPr>
      <w:r>
        <w:rPr>
          <w:b/>
          <w:sz w:val="21"/>
        </w:rPr>
        <w:t>Output:</w:t>
      </w:r>
    </w:p>
    <w:p>
      <w:pPr>
        <w:spacing w:before="40" w:after="80"/>
      </w:pPr>
      <w:r>
        <w:drawing>
          <wp:inline xmlns:a="http://schemas.openxmlformats.org/drawingml/2006/main" xmlns:pic="http://schemas.openxmlformats.org/drawingml/2006/picture">
            <wp:extent cx="5852160" cy="173656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2_fixed_asa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7365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80" w:after="80"/>
      </w:pPr>
      <w:r>
        <w:rPr>
          <w:b/>
          <w:sz w:val="28"/>
        </w:rPr>
        <w:t>Part 3) Singly Linked List</w:t>
      </w:r>
    </w:p>
    <w:p>
      <w:pPr>
        <w:spacing w:before="40" w:after="80"/>
      </w:pPr>
      <w:r>
        <w:drawing>
          <wp:inline xmlns:a="http://schemas.openxmlformats.org/drawingml/2006/main" xmlns:pic="http://schemas.openxmlformats.org/drawingml/2006/picture">
            <wp:extent cx="5852160" cy="635468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3_code_1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63546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80"/>
      </w:pPr>
      <w:r>
        <w:drawing>
          <wp:inline xmlns:a="http://schemas.openxmlformats.org/drawingml/2006/main" xmlns:pic="http://schemas.openxmlformats.org/drawingml/2006/picture">
            <wp:extent cx="5852160" cy="6354682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3_code_2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63546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80"/>
      </w:pPr>
      <w:r>
        <w:drawing>
          <wp:inline xmlns:a="http://schemas.openxmlformats.org/drawingml/2006/main" xmlns:pic="http://schemas.openxmlformats.org/drawingml/2006/picture">
            <wp:extent cx="5852160" cy="6354682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3_code_3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63546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80"/>
      </w:pPr>
      <w:r>
        <w:drawing>
          <wp:inline xmlns:a="http://schemas.openxmlformats.org/drawingml/2006/main" xmlns:pic="http://schemas.openxmlformats.org/drawingml/2006/picture">
            <wp:extent cx="5852160" cy="6214739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3_code_4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62147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60"/>
      </w:pPr>
      <w:r>
        <w:rPr>
          <w:b/>
          <w:sz w:val="21"/>
        </w:rPr>
        <w:t>Output:</w:t>
      </w:r>
    </w:p>
    <w:p>
      <w:pPr>
        <w:spacing w:before="40" w:after="80"/>
      </w:pPr>
      <w:r>
        <w:drawing>
          <wp:inline xmlns:a="http://schemas.openxmlformats.org/drawingml/2006/main" xmlns:pic="http://schemas.openxmlformats.org/drawingml/2006/picture">
            <wp:extent cx="5852160" cy="5540469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3_run_1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55404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80"/>
      </w:pPr>
      <w:r>
        <w:drawing>
          <wp:inline xmlns:a="http://schemas.openxmlformats.org/drawingml/2006/main" xmlns:pic="http://schemas.openxmlformats.org/drawingml/2006/picture">
            <wp:extent cx="5852160" cy="5540469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3_run_2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55404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80"/>
      </w:pPr>
      <w:r>
        <w:drawing>
          <wp:inline xmlns:a="http://schemas.openxmlformats.org/drawingml/2006/main" xmlns:pic="http://schemas.openxmlformats.org/drawingml/2006/picture">
            <wp:extent cx="5852160" cy="5540469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3_run_3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55404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80"/>
      </w:pPr>
      <w:r>
        <w:drawing>
          <wp:inline xmlns:a="http://schemas.openxmlformats.org/drawingml/2006/main" xmlns:pic="http://schemas.openxmlformats.org/drawingml/2006/picture">
            <wp:extent cx="5852160" cy="5540469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3_run_4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55404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60"/>
      </w:pPr>
      <w:r>
        <w:rPr>
          <w:b/>
          <w:sz w:val="21"/>
        </w:rPr>
        <w:t>Edge cases and leak check</w:t>
      </w:r>
    </w:p>
    <w:p>
      <w:pPr>
        <w:spacing w:before="40" w:after="80"/>
      </w:pPr>
      <w:r>
        <w:drawing>
          <wp:inline xmlns:a="http://schemas.openxmlformats.org/drawingml/2006/main" xmlns:pic="http://schemas.openxmlformats.org/drawingml/2006/picture">
            <wp:extent cx="5852160" cy="5133362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3_edge_1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5133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80"/>
      </w:pPr>
      <w:r>
        <w:drawing>
          <wp:inline xmlns:a="http://schemas.openxmlformats.org/drawingml/2006/main" xmlns:pic="http://schemas.openxmlformats.org/drawingml/2006/picture">
            <wp:extent cx="5852160" cy="5133362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3_edge_2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5133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80"/>
      </w:pPr>
      <w:r>
        <w:drawing>
          <wp:inline xmlns:a="http://schemas.openxmlformats.org/drawingml/2006/main" xmlns:pic="http://schemas.openxmlformats.org/drawingml/2006/picture">
            <wp:extent cx="5852160" cy="5133362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3_edge_3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5133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80"/>
      </w:pPr>
      <w:r>
        <w:drawing>
          <wp:inline xmlns:a="http://schemas.openxmlformats.org/drawingml/2006/main" xmlns:pic="http://schemas.openxmlformats.org/drawingml/2006/picture">
            <wp:extent cx="5852160" cy="4726255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3_edge_4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726255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