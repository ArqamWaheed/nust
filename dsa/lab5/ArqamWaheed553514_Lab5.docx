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CS-250: Data Structure and Algorithms</w:t>
      </w:r>
    </w:p>
    <w:p>
      <w:pPr>
        <w:jc w:val="center"/>
      </w:pPr>
      <w:r>
        <w:rPr>
          <w:b/>
          <w:sz w:val="24"/>
        </w:rPr>
        <w:t>Lab 5: Circular Doubly Linked List</w:t>
      </w:r>
    </w:p>
    <w:p>
      <w:pPr>
        <w:jc w:val="center"/>
      </w:pPr>
      <w:r>
        <w:rPr>
          <w:b w:val="0"/>
          <w:sz w:val="22"/>
        </w:rPr>
        <w:t>Arqam Waheed 553514       BSDS 3A        6 October 2026</w:t>
      </w:r>
    </w:p>
    <w:p>
      <w:pPr>
        <w:jc w:val="center"/>
      </w:pPr>
      <w:r>
        <w:rPr>
          <w:sz w:val="22"/>
        </w:rPr>
        <w:t xml:space="preserve">GitHub: </w:t>
      </w:r>
      <w:hyperlink r:id="rId30">
        <w:r>
          <w:rPr>
            <w:color w:val="0563C1"/>
            <w:u w:val="single"/>
            <w:sz w:val="22"/>
          </w:rPr>
          <w:t>https://github.com/ArqamWaheed/nust/tree/testbranch/dsa/lab5</w:t>
        </w:r>
      </w:hyperlink>
    </w:p>
    <w:p>
      <w:r>
        <w:rPr>
          <w:b/>
          <w:sz w:val="28"/>
        </w:rPr>
        <w:t>Task 1) Browser Tab Manager</w:t>
      </w:r>
    </w:p>
    <w:p>
      <w:r>
        <w:rPr/>
        <w:t>A new tab goes right after the current one. Current only moves to it when the list was empty.</w:t>
      </w:r>
    </w:p>
    <w:p>
      <w:r>
        <w:drawing>
          <wp:inline xmlns:a="http://schemas.openxmlformats.org/drawingml/2006/main" xmlns:pic="http://schemas.openxmlformats.org/drawingml/2006/picture">
            <wp:extent cx="5852160" cy="6246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code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4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code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code_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code_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code_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689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code_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8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1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852160" cy="5445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out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4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3114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out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1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42428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out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Task 2) Circular Photo Album</w:t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code_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code_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code_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code_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code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code_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3077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code_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1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852160" cy="54450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out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4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4450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out_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4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44505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out_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4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90699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out_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6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Task 3) Train Coach Navigation System</w:t>
      </w:r>
    </w:p>
    <w:p>
      <w:r>
        <w:rPr/>
        <w:t>Reverse swaps next and prev in every coach, then head moves to the old last coach. No coach data gets copied.</w:t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code_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code_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code_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code_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code_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code_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38012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code_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183834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code_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38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1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852160" cy="544505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out_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4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31147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out_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1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44505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out_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4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183834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out_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383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hyperlink" Target="https://github.com/ArqamWaheed/nust/tree/testbranch/dsa/lab5" TargetMode="External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