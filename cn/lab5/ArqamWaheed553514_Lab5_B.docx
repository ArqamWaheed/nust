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F3864"/>
          <w:sz w:val="34"/>
        </w:rPr>
        <w:t>Lab 5: TCP Traffic Analysis using Wireshark</w:t>
      </w:r>
    </w:p>
    <w:p>
      <w:pPr>
        <w:spacing w:after="160"/>
        <w:pBdr>
          <w:bottom w:val="single" w:sz="8" w:space="1" w:color="1F3864"/>
        </w:pBdr>
      </w:pPr>
      <w:r>
        <w:rPr>
          <w:b w:val="0"/>
          <w:i w:val="0"/>
          <w:sz w:val="21"/>
        </w:rPr>
        <w:t>EE353 Computer Networks  |  Department of Computing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color="auto" w:fill="D9E2F3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437"/>
          </w:tcPr>
          <w:p>
            <w:r>
              <w:t>Arqam Waheed</w:t>
            </w:r>
          </w:p>
        </w:tc>
        <w:tc>
          <w:tcPr>
            <w:tcW w:type="dxa" w:w="2437"/>
            <w:shd w:val="clear" w:color="auto" w:fill="D9E2F3"/>
          </w:tcPr>
          <w:p>
            <w:r/>
            <w:r>
              <w:rPr>
                <w:b/>
              </w:rPr>
              <w:t>Reg No.</w:t>
            </w:r>
          </w:p>
        </w:tc>
        <w:tc>
          <w:tcPr>
            <w:tcW w:type="dxa" w:w="2437"/>
          </w:tcPr>
          <w:p>
            <w:r>
              <w:t>553514</w:t>
            </w:r>
          </w:p>
        </w:tc>
      </w:tr>
      <w:tr>
        <w:tc>
          <w:tcPr>
            <w:tcW w:type="dxa" w:w="2437"/>
            <w:shd w:val="clear" w:color="auto" w:fill="D9E2F3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2437"/>
          </w:tcPr>
          <w:p>
            <w:r>
              <w:t>BSDS 3A</w:t>
            </w:r>
          </w:p>
        </w:tc>
        <w:tc>
          <w:tcPr>
            <w:tcW w:type="dxa" w:w="2437"/>
            <w:shd w:val="clear" w:color="auto" w:fill="D9E2F3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437"/>
          </w:tcPr>
          <w:p>
            <w:r>
              <w:t>8 October 2026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1F3864"/>
          <w:sz w:val="26"/>
        </w:rPr>
        <w:t>Setup</w:t>
      </w:r>
    </w:p>
    <w:p>
      <w:pPr>
        <w:spacing w:after="120"/>
      </w:pPr>
      <w:r>
        <w:rPr>
          <w:b w:val="0"/>
          <w:i w:val="0"/>
          <w:sz w:val="21"/>
        </w:rPr>
        <w:t>Wireshark 3.6.2 on Ubuntu, capturing on wlp0s20f3 (192.168.18.55). File: lab5_tcp.pcapng, 1519 packets, 1511 of them TCP. I used curl to load example.com over HTTP and HTTPS and then connected to a closed port on my router. This report mostly follows the HTTPS connection (stream 34).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100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_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00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1: Commands run during the capture</w:t>
      </w:r>
    </w:p>
    <w:p>
      <w:pPr>
        <w:keepNext/>
        <w:spacing w:after="80" w:before="200"/>
      </w:pPr>
      <w:r>
        <w:rPr>
          <w:b/>
          <w:i w:val="0"/>
          <w:color w:val="1F3864"/>
          <w:sz w:val="26"/>
        </w:rPr>
        <w:t>1. Identify TCP Traffic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592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tc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92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2: Filter tcp, frame 349 (TLS Client Hello) with the TCP header expanded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3312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6624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Observation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Source IP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192.168.18.55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Destination IP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104.20.23.154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Source Port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43358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Destination Port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443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Sequence Number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1 (raw 1817588855)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Acknowledgment Number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1 (raw 3351956361)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Flags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0x018 (PSH, ACK)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Window Size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502, scaled ×128 = 64256 bytes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TCP Header Length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32 bytes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Checksum / Status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0x54b9, unverified</w:t>
            </w:r>
          </w:p>
        </w:tc>
      </w:tr>
      <w:tr>
        <w:tc>
          <w:tcPr>
            <w:tcW w:type="dxa" w:w="3312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Higher Layer Protocol</w:t>
            </w:r>
          </w:p>
        </w:tc>
        <w:tc>
          <w:tcPr>
            <w:tcW w:type="dxa" w:w="6624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TLS (Client Hello)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1"/>
        </w:rPr>
        <w:t>Outgoing packets from my laptop show unverified checksums because the Wi-Fi card fills them in after capture (checksum offload).</w:t>
      </w:r>
    </w:p>
    <w:p>
      <w:pPr>
        <w:keepNext/>
        <w:spacing w:after="80" w:before="200"/>
      </w:pPr>
      <w:r>
        <w:rPr>
          <w:b/>
          <w:i w:val="0"/>
          <w:color w:val="1F3864"/>
          <w:sz w:val="26"/>
        </w:rPr>
        <w:t>2. Three-Way Handshake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054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handsha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54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3: tcp.stream eq 34, handshake in frames 342 to 344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296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1008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Frame</w:t>
            </w:r>
          </w:p>
        </w:tc>
        <w:tc>
          <w:tcPr>
            <w:tcW w:type="dxa" w:w="2016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Ports</w:t>
            </w:r>
          </w:p>
        </w:tc>
        <w:tc>
          <w:tcPr>
            <w:tcW w:type="dxa" w:w="2736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Seq (raw)</w:t>
            </w:r>
          </w:p>
        </w:tc>
        <w:tc>
          <w:tcPr>
            <w:tcW w:type="dxa" w:w="2736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Ack (raw)</w:t>
            </w:r>
          </w:p>
        </w:tc>
      </w:tr>
      <w:tr>
        <w:tc>
          <w:tcPr>
            <w:tcW w:type="dxa" w:w="1296"/>
          </w:tcPr>
          <w:p>
            <w:pPr>
              <w:keepNext/>
            </w:pPr>
            <w:r/>
            <w:r>
              <w:rPr>
                <w:b w:val="0"/>
                <w:sz w:val="19"/>
              </w:rPr>
              <w:t>SYN</w:t>
            </w:r>
          </w:p>
        </w:tc>
        <w:tc>
          <w:tcPr>
            <w:tcW w:type="dxa" w:w="1008"/>
          </w:tcPr>
          <w:p>
            <w:pPr>
              <w:keepNext/>
            </w:pPr>
            <w:r/>
            <w:r>
              <w:rPr>
                <w:b w:val="0"/>
                <w:sz w:val="19"/>
              </w:rPr>
              <w:t>342</w:t>
            </w:r>
          </w:p>
        </w:tc>
        <w:tc>
          <w:tcPr>
            <w:tcW w:type="dxa" w:w="2016"/>
          </w:tcPr>
          <w:p>
            <w:pPr>
              <w:keepNext/>
            </w:pPr>
            <w:r/>
            <w:r>
              <w:rPr>
                <w:b w:val="0"/>
                <w:sz w:val="19"/>
              </w:rPr>
              <w:t>43358 → 443</w:t>
            </w:r>
          </w:p>
        </w:tc>
        <w:tc>
          <w:tcPr>
            <w:tcW w:type="dxa" w:w="2736"/>
          </w:tcPr>
          <w:p>
            <w:pPr>
              <w:keepNext/>
            </w:pPr>
            <w:r/>
            <w:r>
              <w:rPr>
                <w:b w:val="0"/>
                <w:sz w:val="19"/>
              </w:rPr>
              <w:t>1817588854</w:t>
            </w:r>
          </w:p>
        </w:tc>
        <w:tc>
          <w:tcPr>
            <w:tcW w:type="dxa" w:w="2736"/>
          </w:tcPr>
          <w:p>
            <w:pPr>
              <w:keepNext/>
            </w:pPr>
            <w:r/>
            <w:r>
              <w:rPr>
                <w:b w:val="0"/>
                <w:sz w:val="19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keepNext/>
            </w:pPr>
            <w:r/>
            <w:r>
              <w:rPr>
                <w:b w:val="0"/>
                <w:sz w:val="19"/>
              </w:rPr>
              <w:t>SYN/ACK</w:t>
            </w:r>
          </w:p>
        </w:tc>
        <w:tc>
          <w:tcPr>
            <w:tcW w:type="dxa" w:w="1008"/>
          </w:tcPr>
          <w:p>
            <w:pPr>
              <w:keepNext/>
            </w:pPr>
            <w:r/>
            <w:r>
              <w:rPr>
                <w:b w:val="0"/>
                <w:sz w:val="19"/>
              </w:rPr>
              <w:t>343</w:t>
            </w:r>
          </w:p>
        </w:tc>
        <w:tc>
          <w:tcPr>
            <w:tcW w:type="dxa" w:w="2016"/>
          </w:tcPr>
          <w:p>
            <w:pPr>
              <w:keepNext/>
            </w:pPr>
            <w:r/>
            <w:r>
              <w:rPr>
                <w:b w:val="0"/>
                <w:sz w:val="19"/>
              </w:rPr>
              <w:t>443 → 43358</w:t>
            </w:r>
          </w:p>
        </w:tc>
        <w:tc>
          <w:tcPr>
            <w:tcW w:type="dxa" w:w="2736"/>
          </w:tcPr>
          <w:p>
            <w:pPr>
              <w:keepNext/>
            </w:pPr>
            <w:r/>
            <w:r>
              <w:rPr>
                <w:b w:val="0"/>
                <w:sz w:val="19"/>
              </w:rPr>
              <w:t>3351956360</w:t>
            </w:r>
          </w:p>
        </w:tc>
        <w:tc>
          <w:tcPr>
            <w:tcW w:type="dxa" w:w="2736"/>
          </w:tcPr>
          <w:p>
            <w:pPr>
              <w:keepNext/>
            </w:pPr>
            <w:r/>
            <w:r>
              <w:rPr>
                <w:b w:val="0"/>
                <w:sz w:val="19"/>
              </w:rPr>
              <w:t>1817588855</w:t>
            </w:r>
          </w:p>
        </w:tc>
      </w:tr>
      <w:tr>
        <w:tc>
          <w:tcPr>
            <w:tcW w:type="dxa" w:w="1296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ACK</w:t>
            </w:r>
          </w:p>
        </w:tc>
        <w:tc>
          <w:tcPr>
            <w:tcW w:type="dxa" w:w="1008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344</w:t>
            </w:r>
          </w:p>
        </w:tc>
        <w:tc>
          <w:tcPr>
            <w:tcW w:type="dxa" w:w="2016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43358 → 443</w:t>
            </w:r>
          </w:p>
        </w:tc>
        <w:tc>
          <w:tcPr>
            <w:tcW w:type="dxa" w:w="2736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1817588855</w:t>
            </w:r>
          </w:p>
        </w:tc>
        <w:tc>
          <w:tcPr>
            <w:tcW w:type="dxa" w:w="2736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3351956361</w:t>
            </w:r>
          </w:p>
        </w:tc>
      </w:tr>
    </w:tbl>
    <w:p>
      <w:pPr>
        <w:spacing w:after="40"/>
      </w:pPr>
    </w:p>
    <w:p>
      <w:pPr>
        <w:keepNext/>
        <w:spacing w:after="0"/>
      </w:pPr>
      <w:r>
        <w:rPr>
          <w:b/>
          <w:i w:val="0"/>
          <w:sz w:val="21"/>
        </w:rPr>
        <w:t>Q: What is the purpose of SYN?</w:t>
      </w:r>
    </w:p>
    <w:p>
      <w:pPr>
        <w:spacing w:after="120"/>
      </w:pPr>
      <w:r>
        <w:rPr>
          <w:b w:val="0"/>
          <w:i w:val="0"/>
          <w:sz w:val="21"/>
        </w:rPr>
        <w:t>It requests a new connection and tells the server the client's initial sequence number.</w:t>
      </w:r>
    </w:p>
    <w:p>
      <w:pPr>
        <w:keepNext/>
        <w:spacing w:after="0"/>
      </w:pPr>
      <w:r>
        <w:rPr>
          <w:b/>
          <w:i w:val="0"/>
          <w:sz w:val="21"/>
        </w:rPr>
        <w:t>Q: What does SYN/ACK acknowledge?</w:t>
      </w:r>
    </w:p>
    <w:p>
      <w:pPr>
        <w:spacing w:after="120"/>
      </w:pPr>
      <w:r>
        <w:rPr>
          <w:b w:val="0"/>
          <w:i w:val="0"/>
          <w:sz w:val="21"/>
        </w:rPr>
        <w:t>The client's SYN. Ack 1817588855 is the client's ISN plus one.</w:t>
      </w:r>
    </w:p>
    <w:p>
      <w:pPr>
        <w:keepNext/>
        <w:spacing w:after="0"/>
      </w:pPr>
      <w:r>
        <w:rPr>
          <w:b/>
          <w:i w:val="0"/>
          <w:sz w:val="21"/>
        </w:rPr>
        <w:t>Q: Why is the final ACK required?</w:t>
      </w:r>
    </w:p>
    <w:p>
      <w:pPr>
        <w:spacing w:after="120"/>
      </w:pPr>
      <w:r>
        <w:rPr>
          <w:b w:val="0"/>
          <w:i w:val="0"/>
          <w:sz w:val="21"/>
        </w:rPr>
        <w:t>The server also sent a SYN, so it needs an acknowledgment too. After this both directions are open.</w:t>
      </w:r>
    </w:p>
    <w:p>
      <w:pPr>
        <w:keepNext/>
        <w:spacing w:after="0"/>
      </w:pPr>
      <w:r>
        <w:rPr>
          <w:b/>
          <w:i w:val="0"/>
          <w:sz w:val="21"/>
        </w:rPr>
        <w:t>Q: Which endpoint initiated the connection?</w:t>
      </w:r>
    </w:p>
    <w:p>
      <w:pPr>
        <w:spacing w:after="120"/>
      </w:pPr>
      <w:r>
        <w:rPr>
          <w:b w:val="0"/>
          <w:i w:val="0"/>
          <w:sz w:val="21"/>
        </w:rPr>
        <w:t>My laptop, 192.168.18.55, port 43358.</w:t>
      </w:r>
    </w:p>
    <w:p>
      <w:pPr>
        <w:keepNext/>
        <w:spacing w:after="80" w:before="200"/>
      </w:pPr>
      <w:r>
        <w:rPr>
          <w:b/>
          <w:i w:val="0"/>
          <w:color w:val="1F3864"/>
          <w:sz w:val="26"/>
        </w:rPr>
        <w:t>3. Sequence and Acknowledgment Analysis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4697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seq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69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4: Frame 354 acknowledges the 517-byte Client Hello in frame 349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3312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Item</w:t>
            </w:r>
          </w:p>
        </w:tc>
        <w:tc>
          <w:tcPr>
            <w:tcW w:type="dxa" w:w="6624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Data packet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Frame 349, Seq = 1, Len = 517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Next sequence number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518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ACK packet</w:t>
            </w:r>
          </w:p>
        </w:tc>
        <w:tc>
          <w:tcPr>
            <w:tcW w:type="dxa" w:w="6624"/>
          </w:tcPr>
          <w:p>
            <w:pPr>
              <w:keepNext/>
            </w:pPr>
            <w:r/>
            <w:r>
              <w:rPr>
                <w:b w:val="0"/>
                <w:sz w:val="19"/>
              </w:rPr>
              <w:t>Frame 354, Ack = 518</w:t>
            </w:r>
          </w:p>
        </w:tc>
      </w:tr>
      <w:tr>
        <w:tc>
          <w:tcPr>
            <w:tcW w:type="dxa" w:w="3312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Time difference</w:t>
            </w:r>
          </w:p>
        </w:tc>
        <w:tc>
          <w:tcPr>
            <w:tcW w:type="dxa" w:w="6624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4.108323 − 4.100747 = 7.6 ms</w:t>
            </w:r>
          </w:p>
        </w:tc>
      </w:tr>
    </w:tbl>
    <w:p>
      <w:pPr>
        <w:spacing w:after="40"/>
      </w:pPr>
    </w:p>
    <w:p>
      <w:pPr>
        <w:keepNext/>
        <w:spacing w:after="0"/>
      </w:pPr>
      <w:r>
        <w:rPr>
          <w:b/>
          <w:i w:val="0"/>
          <w:sz w:val="21"/>
        </w:rPr>
        <w:t>Q: How do sequence and acknowledgment numbers support reliable, ordered delivery?</w:t>
      </w:r>
    </w:p>
    <w:p>
      <w:pPr>
        <w:spacing w:after="120"/>
      </w:pPr>
      <w:r>
        <w:rPr>
          <w:b w:val="0"/>
          <w:i w:val="0"/>
          <w:sz w:val="21"/>
        </w:rPr>
        <w:t>Sequence numbers count bytes, not packets. The receiver uses them to reorder segments and find missing ones. The ACK says which byte it wants next: Ack 518 means bytes 1 to 517 arrived. If no ACK comes back the sender retransmits.</w:t>
      </w:r>
    </w:p>
    <w:p>
      <w:pPr>
        <w:keepNext/>
        <w:spacing w:after="80" w:before="200"/>
      </w:pPr>
      <w:r>
        <w:rPr>
          <w:b/>
          <w:i w:val="0"/>
          <w:color w:val="1F3864"/>
          <w:sz w:val="26"/>
        </w:rPr>
        <w:t>4. TCP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304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Filter</w:t>
            </w:r>
          </w:p>
        </w:tc>
        <w:tc>
          <w:tcPr>
            <w:tcW w:type="dxa" w:w="864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Seen?</w:t>
            </w:r>
          </w:p>
        </w:tc>
        <w:tc>
          <w:tcPr>
            <w:tcW w:type="dxa" w:w="864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Count</w:t>
            </w:r>
          </w:p>
        </w:tc>
        <w:tc>
          <w:tcPr>
            <w:tcW w:type="dxa" w:w="5904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Explanation</w:t>
            </w:r>
          </w:p>
        </w:tc>
      </w:tr>
      <w:tr>
        <w:tc>
          <w:tcPr>
            <w:tcW w:type="dxa" w:w="2304"/>
          </w:tcPr>
          <w:p>
            <w:pPr>
              <w:keepNext/>
            </w:pPr>
            <w:r/>
            <w:r>
              <w:rPr>
                <w:b w:val="0"/>
                <w:sz w:val="19"/>
              </w:rPr>
              <w:t>tcp.flags.syn == 1</w:t>
            </w:r>
          </w:p>
        </w:tc>
        <w:tc>
          <w:tcPr>
            <w:tcW w:type="dxa" w:w="864"/>
          </w:tcPr>
          <w:p>
            <w:pPr>
              <w:keepNext/>
            </w:pPr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864"/>
          </w:tcPr>
          <w:p>
            <w:pPr>
              <w:keepNext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904"/>
          </w:tcPr>
          <w:p>
            <w:pPr>
              <w:keepNext/>
            </w:pPr>
            <w:r/>
            <w:r>
              <w:rPr>
                <w:b w:val="0"/>
                <w:sz w:val="19"/>
              </w:rPr>
              <w:t>SYN and SYN/ACK packets that open connections</w:t>
            </w:r>
          </w:p>
        </w:tc>
      </w:tr>
      <w:tr>
        <w:tc>
          <w:tcPr>
            <w:tcW w:type="dxa" w:w="2304"/>
          </w:tcPr>
          <w:p>
            <w:pPr>
              <w:keepNext/>
            </w:pPr>
            <w:r/>
            <w:r>
              <w:rPr>
                <w:b w:val="0"/>
                <w:sz w:val="19"/>
              </w:rPr>
              <w:t>tcp.flags.ack == 1</w:t>
            </w:r>
          </w:p>
        </w:tc>
        <w:tc>
          <w:tcPr>
            <w:tcW w:type="dxa" w:w="864"/>
          </w:tcPr>
          <w:p>
            <w:pPr>
              <w:keepNext/>
            </w:pPr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864"/>
          </w:tcPr>
          <w:p>
            <w:pPr>
              <w:keepNext/>
            </w:pPr>
            <w:r/>
            <w:r>
              <w:rPr>
                <w:b w:val="0"/>
                <w:sz w:val="19"/>
              </w:rPr>
              <w:t>1501</w:t>
            </w:r>
          </w:p>
        </w:tc>
        <w:tc>
          <w:tcPr>
            <w:tcW w:type="dxa" w:w="5904"/>
          </w:tcPr>
          <w:p>
            <w:pPr>
              <w:keepNext/>
            </w:pPr>
            <w:r/>
            <w:r>
              <w:rPr>
                <w:b w:val="0"/>
                <w:sz w:val="19"/>
              </w:rPr>
              <w:t>Ack field is valid; on everything except plain SYNs and RSTs</w:t>
            </w:r>
          </w:p>
        </w:tc>
      </w:tr>
      <w:tr>
        <w:tc>
          <w:tcPr>
            <w:tcW w:type="dxa" w:w="2304"/>
          </w:tcPr>
          <w:p>
            <w:pPr>
              <w:keepNext/>
            </w:pPr>
            <w:r/>
            <w:r>
              <w:rPr>
                <w:b w:val="0"/>
                <w:sz w:val="19"/>
              </w:rPr>
              <w:t>tcp.flags.fin == 1</w:t>
            </w:r>
          </w:p>
        </w:tc>
        <w:tc>
          <w:tcPr>
            <w:tcW w:type="dxa" w:w="864"/>
          </w:tcPr>
          <w:p>
            <w:pPr>
              <w:keepNext/>
            </w:pPr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864"/>
          </w:tcPr>
          <w:p>
            <w:pPr>
              <w:keepNext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904"/>
          </w:tcPr>
          <w:p>
            <w:pPr>
              <w:keepNext/>
            </w:pPr>
            <w:r/>
            <w:r>
              <w:rPr>
                <w:b w:val="0"/>
                <w:sz w:val="19"/>
              </w:rPr>
              <w:t>Sender is done sending and is closing its side</w:t>
            </w:r>
          </w:p>
        </w:tc>
      </w:tr>
      <w:tr>
        <w:tc>
          <w:tcPr>
            <w:tcW w:type="dxa" w:w="2304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tcp.flags.reset == 1</w:t>
            </w:r>
          </w:p>
        </w:tc>
        <w:tc>
          <w:tcPr>
            <w:tcW w:type="dxa" w:w="864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864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904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Connection refused or aborted</w:t>
            </w:r>
          </w:p>
        </w:tc>
      </w:tr>
    </w:tbl>
    <w:p>
      <w:pPr>
        <w:spacing w:after="40"/>
      </w:pPr>
    </w:p>
    <w:p>
      <w:pPr>
        <w:keepNext/>
        <w:spacing w:after="80" w:before="200"/>
      </w:pPr>
      <w:r>
        <w:rPr>
          <w:b/>
          <w:i w:val="0"/>
          <w:color w:val="1F3864"/>
          <w:sz w:val="26"/>
        </w:rPr>
        <w:t>5. Follow TCP Stream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2881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fol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5: Follow TCP Stream on stream 34 (HTTPS)</w:t>
      </w:r>
    </w:p>
    <w:p>
      <w:pPr>
        <w:spacing w:after="120"/>
      </w:pPr>
      <w:r>
        <w:rPr>
          <w:b w:val="0"/>
          <w:i w:val="0"/>
          <w:sz w:val="21"/>
        </w:rPr>
        <w:t>Stream 34 is between 192.168.18.55:43358 (client) and 104.20.23.154:443 (server). Wireshark set the filter to tcp.stream eq 34 and showed only its 22 packets (6239 bytes of payload).</w:t>
      </w:r>
    </w:p>
    <w:p>
      <w:pPr>
        <w:keepNext/>
        <w:spacing w:after="0"/>
      </w:pPr>
      <w:r>
        <w:rPr>
          <w:b/>
          <w:i w:val="0"/>
          <w:sz w:val="21"/>
        </w:rPr>
        <w:t>Q: What does a TCP stream represent?</w:t>
      </w:r>
    </w:p>
    <w:p>
      <w:pPr>
        <w:spacing w:after="120"/>
      </w:pPr>
      <w:r>
        <w:rPr>
          <w:b w:val="0"/>
          <w:i w:val="0"/>
          <w:sz w:val="21"/>
        </w:rPr>
        <w:t>One TCP connection: a single pair of IP addresses and ports.</w:t>
      </w:r>
    </w:p>
    <w:p>
      <w:pPr>
        <w:keepNext/>
        <w:spacing w:after="0"/>
      </w:pPr>
      <w:r>
        <w:rPr>
          <w:b/>
          <w:i w:val="0"/>
          <w:sz w:val="21"/>
        </w:rPr>
        <w:t>Q: Why is stream-level analysis useful?</w:t>
      </w:r>
    </w:p>
    <w:p>
      <w:pPr>
        <w:spacing w:after="120"/>
      </w:pPr>
      <w:r>
        <w:rPr>
          <w:b w:val="0"/>
          <w:i w:val="0"/>
          <w:sz w:val="21"/>
        </w:rPr>
        <w:t>A capture has many connections mixed together. One stream shows a single conversation in order.</w:t>
      </w:r>
    </w:p>
    <w:p>
      <w:pPr>
        <w:keepNext/>
        <w:spacing w:after="0"/>
      </w:pPr>
      <w:r>
        <w:rPr>
          <w:b/>
          <w:i w:val="0"/>
          <w:sz w:val="21"/>
        </w:rPr>
        <w:t>Q: Why may application data not be readable when HTTPS/TLS is used?</w:t>
      </w:r>
    </w:p>
    <w:p>
      <w:pPr>
        <w:spacing w:after="120"/>
      </w:pPr>
      <w:r>
        <w:rPr>
          <w:b w:val="0"/>
          <w:i w:val="0"/>
          <w:sz w:val="21"/>
        </w:rPr>
        <w:t>TLS encrypts everything after the handshake. Only example.com in the Client Hello is readable. The HTTP stream (25) showed the full GET and 200 OK in plain text.</w:t>
      </w:r>
    </w:p>
    <w:p>
      <w:pPr>
        <w:keepNext/>
        <w:spacing w:after="80" w:before="200"/>
      </w:pPr>
      <w:r>
        <w:rPr>
          <w:b/>
          <w:i w:val="0"/>
          <w:color w:val="1F3864"/>
          <w:sz w:val="26"/>
        </w:rPr>
        <w:t>6. Connection Termination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23652" cy="5303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clo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3652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6: Four-packet close of stream 34 (frames 368 to 371)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008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Frame</w:t>
            </w:r>
          </w:p>
        </w:tc>
        <w:tc>
          <w:tcPr>
            <w:tcW w:type="dxa" w:w="2448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Direction</w:t>
            </w:r>
          </w:p>
        </w:tc>
        <w:tc>
          <w:tcPr>
            <w:tcW w:type="dxa" w:w="1872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Flags</w:t>
            </w:r>
          </w:p>
        </w:tc>
        <w:tc>
          <w:tcPr>
            <w:tcW w:type="dxa" w:w="2160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Seq</w:t>
            </w:r>
          </w:p>
        </w:tc>
        <w:tc>
          <w:tcPr>
            <w:tcW w:type="dxa" w:w="2160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Ack</w:t>
            </w:r>
          </w:p>
        </w:tc>
      </w:tr>
      <w:tr>
        <w:tc>
          <w:tcPr>
            <w:tcW w:type="dxa" w:w="1008"/>
          </w:tcPr>
          <w:p>
            <w:pPr>
              <w:keepNext/>
            </w:pPr>
            <w:r/>
            <w:r>
              <w:rPr>
                <w:b w:val="0"/>
                <w:sz w:val="19"/>
              </w:rPr>
              <w:t>368</w:t>
            </w:r>
          </w:p>
        </w:tc>
        <w:tc>
          <w:tcPr>
            <w:tcW w:type="dxa" w:w="2448"/>
          </w:tcPr>
          <w:p>
            <w:pPr>
              <w:keepNext/>
            </w:pPr>
            <w:r/>
            <w:r>
              <w:rPr>
                <w:b w:val="0"/>
                <w:sz w:val="19"/>
              </w:rPr>
              <w:t>client → server</w:t>
            </w:r>
          </w:p>
        </w:tc>
        <w:tc>
          <w:tcPr>
            <w:tcW w:type="dxa" w:w="1872"/>
          </w:tcPr>
          <w:p>
            <w:pPr>
              <w:keepNext/>
            </w:pPr>
            <w:r/>
            <w:r>
              <w:rPr>
                <w:b w:val="0"/>
                <w:sz w:val="19"/>
              </w:rPr>
              <w:t>FIN, ACK</w:t>
            </w:r>
          </w:p>
        </w:tc>
        <w:tc>
          <w:tcPr>
            <w:tcW w:type="dxa" w:w="2160"/>
          </w:tcPr>
          <w:p>
            <w:pPr>
              <w:keepNext/>
            </w:pPr>
            <w:r/>
            <w:r>
              <w:rPr>
                <w:b w:val="0"/>
                <w:sz w:val="19"/>
              </w:rPr>
              <w:t>842</w:t>
            </w:r>
          </w:p>
        </w:tc>
        <w:tc>
          <w:tcPr>
            <w:tcW w:type="dxa" w:w="2160"/>
          </w:tcPr>
          <w:p>
            <w:pPr>
              <w:keepNext/>
            </w:pPr>
            <w:r/>
            <w:r>
              <w:rPr>
                <w:b w:val="0"/>
                <w:sz w:val="19"/>
              </w:rPr>
              <w:t>5399</w:t>
            </w:r>
          </w:p>
        </w:tc>
      </w:tr>
      <w:tr>
        <w:tc>
          <w:tcPr>
            <w:tcW w:type="dxa" w:w="1008"/>
          </w:tcPr>
          <w:p>
            <w:pPr>
              <w:keepNext/>
            </w:pPr>
            <w:r/>
            <w:r>
              <w:rPr>
                <w:b w:val="0"/>
                <w:sz w:val="19"/>
              </w:rPr>
              <w:t>369</w:t>
            </w:r>
          </w:p>
        </w:tc>
        <w:tc>
          <w:tcPr>
            <w:tcW w:type="dxa" w:w="2448"/>
          </w:tcPr>
          <w:p>
            <w:pPr>
              <w:keepNext/>
            </w:pPr>
            <w:r/>
            <w:r>
              <w:rPr>
                <w:b w:val="0"/>
                <w:sz w:val="19"/>
              </w:rPr>
              <w:t>server → client</w:t>
            </w:r>
          </w:p>
        </w:tc>
        <w:tc>
          <w:tcPr>
            <w:tcW w:type="dxa" w:w="1872"/>
          </w:tcPr>
          <w:p>
            <w:pPr>
              <w:keepNext/>
            </w:pPr>
            <w:r/>
            <w:r>
              <w:rPr>
                <w:b w:val="0"/>
                <w:sz w:val="19"/>
              </w:rPr>
              <w:t>ACK</w:t>
            </w:r>
          </w:p>
        </w:tc>
        <w:tc>
          <w:tcPr>
            <w:tcW w:type="dxa" w:w="2160"/>
          </w:tcPr>
          <w:p>
            <w:pPr>
              <w:keepNext/>
            </w:pPr>
            <w:r/>
            <w:r>
              <w:rPr>
                <w:b w:val="0"/>
                <w:sz w:val="19"/>
              </w:rPr>
              <w:t>5399</w:t>
            </w:r>
          </w:p>
        </w:tc>
        <w:tc>
          <w:tcPr>
            <w:tcW w:type="dxa" w:w="2160"/>
          </w:tcPr>
          <w:p>
            <w:pPr>
              <w:keepNext/>
            </w:pPr>
            <w:r/>
            <w:r>
              <w:rPr>
                <w:b w:val="0"/>
                <w:sz w:val="19"/>
              </w:rPr>
              <w:t>842</w:t>
            </w:r>
          </w:p>
        </w:tc>
      </w:tr>
      <w:tr>
        <w:tc>
          <w:tcPr>
            <w:tcW w:type="dxa" w:w="1008"/>
          </w:tcPr>
          <w:p>
            <w:pPr>
              <w:keepNext/>
            </w:pPr>
            <w:r/>
            <w:r>
              <w:rPr>
                <w:b w:val="0"/>
                <w:sz w:val="19"/>
              </w:rPr>
              <w:t>370</w:t>
            </w:r>
          </w:p>
        </w:tc>
        <w:tc>
          <w:tcPr>
            <w:tcW w:type="dxa" w:w="2448"/>
          </w:tcPr>
          <w:p>
            <w:pPr>
              <w:keepNext/>
            </w:pPr>
            <w:r/>
            <w:r>
              <w:rPr>
                <w:b w:val="0"/>
                <w:sz w:val="19"/>
              </w:rPr>
              <w:t>server → client</w:t>
            </w:r>
          </w:p>
        </w:tc>
        <w:tc>
          <w:tcPr>
            <w:tcW w:type="dxa" w:w="1872"/>
          </w:tcPr>
          <w:p>
            <w:pPr>
              <w:keepNext/>
            </w:pPr>
            <w:r/>
            <w:r>
              <w:rPr>
                <w:b w:val="0"/>
                <w:sz w:val="19"/>
              </w:rPr>
              <w:t>FIN, ACK</w:t>
            </w:r>
          </w:p>
        </w:tc>
        <w:tc>
          <w:tcPr>
            <w:tcW w:type="dxa" w:w="2160"/>
          </w:tcPr>
          <w:p>
            <w:pPr>
              <w:keepNext/>
            </w:pPr>
            <w:r/>
            <w:r>
              <w:rPr>
                <w:b w:val="0"/>
                <w:sz w:val="19"/>
              </w:rPr>
              <w:t>5399</w:t>
            </w:r>
          </w:p>
        </w:tc>
        <w:tc>
          <w:tcPr>
            <w:tcW w:type="dxa" w:w="2160"/>
          </w:tcPr>
          <w:p>
            <w:pPr>
              <w:keepNext/>
            </w:pPr>
            <w:r/>
            <w:r>
              <w:rPr>
                <w:b w:val="0"/>
                <w:sz w:val="19"/>
              </w:rPr>
              <w:t>843</w:t>
            </w:r>
          </w:p>
        </w:tc>
      </w:tr>
      <w:tr>
        <w:tc>
          <w:tcPr>
            <w:tcW w:type="dxa" w:w="1008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371</w:t>
            </w:r>
          </w:p>
        </w:tc>
        <w:tc>
          <w:tcPr>
            <w:tcW w:type="dxa" w:w="2448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client → server</w:t>
            </w:r>
          </w:p>
        </w:tc>
        <w:tc>
          <w:tcPr>
            <w:tcW w:type="dxa" w:w="1872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ACK</w:t>
            </w:r>
          </w:p>
        </w:tc>
        <w:tc>
          <w:tcPr>
            <w:tcW w:type="dxa" w:w="2160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843</w:t>
            </w:r>
          </w:p>
        </w:tc>
        <w:tc>
          <w:tcPr>
            <w:tcW w:type="dxa" w:w="2160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5400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27534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r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5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7: RST packets: router refusing port 81 (717) and Ubuntu's connectivity check (887, 905)</w:t>
      </w:r>
    </w:p>
    <w:p>
      <w:pPr>
        <w:spacing w:after="120"/>
      </w:pPr>
      <w:r>
        <w:rPr>
          <w:b w:val="0"/>
          <w:i w:val="0"/>
          <w:sz w:val="21"/>
        </w:rPr>
        <w:t>Frame 717 is a RST, ACK from my router because nothing listens on port 81. Frames 887 and 905 are resets from connectivity-check.ubuntu.com, which aborted its connection after sending a FIN.</w:t>
      </w:r>
    </w:p>
    <w:p>
      <w:pPr>
        <w:keepNext/>
        <w:spacing w:after="0"/>
      </w:pPr>
      <w:r>
        <w:rPr>
          <w:b/>
          <w:i w:val="0"/>
          <w:sz w:val="21"/>
        </w:rPr>
        <w:t>Q: Why can TCP connection termination involve multiple packets in both directions?</w:t>
      </w:r>
    </w:p>
    <w:p>
      <w:pPr>
        <w:spacing w:after="120"/>
      </w:pPr>
      <w:r>
        <w:rPr>
          <w:b w:val="0"/>
          <w:i w:val="0"/>
          <w:sz w:val="21"/>
        </w:rPr>
        <w:t>Each direction is closed separately. Both sides send a FIN and both FINs need an ACK, so a close takes 4 packets (3 if one side puts its ACK and FIN together).</w:t>
      </w:r>
    </w:p>
    <w:p>
      <w:pPr>
        <w:keepNext/>
        <w:spacing w:after="80" w:before="200"/>
      </w:pPr>
      <w:r>
        <w:rPr>
          <w:b/>
          <w:i w:val="0"/>
          <w:color w:val="1F3864"/>
          <w:sz w:val="26"/>
        </w:rPr>
        <w:t>7. TCP Port 443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41019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_44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0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sz w:val="18"/>
        </w:rPr>
        <w:t>Figure 8: tcp.port == 443 &amp;&amp; tcp.flags.syn == 1</w:t>
      </w:r>
    </w:p>
    <w:p>
      <w:pPr>
        <w:spacing w:after="120"/>
      </w:pPr>
      <w:r>
        <w:rPr>
          <w:b w:val="0"/>
          <w:i w:val="0"/>
          <w:sz w:val="21"/>
        </w:rPr>
        <w:t>TCP/443 traffic was present (1482 packets). The connection to example.com used port 443 and did the SYN (342) → SYN/ACK (343) → ACK (344) handshake before TLS started. Port 443 is usually HTTPS, but any program can use any port. Wireshark only shows it as TLS after reading the payload.</w:t>
      </w:r>
    </w:p>
    <w:p>
      <w:pPr>
        <w:keepNext/>
        <w:spacing w:after="80" w:before="200"/>
      </w:pPr>
      <w:r>
        <w:rPr>
          <w:b/>
          <w:i w:val="0"/>
          <w:color w:val="1F3864"/>
          <w:sz w:val="26"/>
        </w:rPr>
        <w:t>8. TCP vs UDP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312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Feature</w:t>
            </w:r>
          </w:p>
        </w:tc>
        <w:tc>
          <w:tcPr>
            <w:tcW w:type="dxa" w:w="3312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TCP</w:t>
            </w:r>
          </w:p>
        </w:tc>
        <w:tc>
          <w:tcPr>
            <w:tcW w:type="dxa" w:w="3312"/>
            <w:shd w:val="clear" w:color="auto" w:fill="D9E2F3"/>
          </w:tcPr>
          <w:p>
            <w:pPr>
              <w:keepNext/>
            </w:pPr>
            <w:r/>
            <w:r>
              <w:rPr>
                <w:b/>
                <w:sz w:val="19"/>
              </w:rPr>
              <w:t>UDP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Connection setup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3-way handshake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None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Reliability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ACKs + retransmission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None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Ordering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Yes, using sequence numbers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Acknowledgments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Flow control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Receive window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Minimum transport header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20 bytes</w:t>
            </w:r>
          </w:p>
        </w:tc>
        <w:tc>
          <w:tcPr>
            <w:tcW w:type="dxa" w:w="3312"/>
          </w:tcPr>
          <w:p>
            <w:pPr>
              <w:keepNext/>
            </w:pPr>
            <w:r/>
            <w:r>
              <w:rPr>
                <w:b w:val="0"/>
                <w:sz w:val="19"/>
              </w:rPr>
              <w:t>8 bytes</w:t>
            </w:r>
          </w:p>
        </w:tc>
      </w:tr>
      <w:tr>
        <w:tc>
          <w:tcPr>
            <w:tcW w:type="dxa" w:w="3312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Examples</w:t>
            </w:r>
          </w:p>
        </w:tc>
        <w:tc>
          <w:tcPr>
            <w:tcW w:type="dxa" w:w="3312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HTTP, HTTPS, SSH</w:t>
            </w:r>
          </w:p>
        </w:tc>
        <w:tc>
          <w:tcPr>
            <w:tcW w:type="dxa" w:w="3312"/>
          </w:tcPr>
          <w:p>
            <w:pPr>
              <w:keepNext w:val="0"/>
            </w:pPr>
            <w:r/>
            <w:r>
              <w:rPr>
                <w:b w:val="0"/>
                <w:sz w:val="19"/>
              </w:rPr>
              <w:t>DNS, DHCP, QUIC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sz w:val="21"/>
        </w:rPr>
        <w:t>From my captures:</w:t>
      </w:r>
    </w:p>
    <w:p>
      <w:pPr>
        <w:spacing w:after="40"/>
      </w:pPr>
      <w:r>
        <w:rPr>
          <w:b w:val="0"/>
          <w:i w:val="0"/>
          <w:sz w:val="21"/>
        </w:rPr>
        <w:t>•  TCP spent 3 packets (342–344) on the handshake before any data. The Lab 4 DNS lookup was just a query and a response.</w:t>
      </w:r>
    </w:p>
    <w:p>
      <w:pPr>
        <w:spacing w:after="40"/>
      </w:pPr>
      <w:r>
        <w:rPr>
          <w:b w:val="0"/>
          <w:i w:val="0"/>
          <w:sz w:val="21"/>
        </w:rPr>
        <w:t>•  TCP headers here were 32 bytes (with options) vs 8 bytes for every UDP packet in Lab 4.</w:t>
      </w:r>
    </w:p>
    <w:p>
      <w:pPr>
        <w:spacing w:after="120"/>
      </w:pPr>
      <w:r>
        <w:rPr>
          <w:b w:val="0"/>
          <w:i w:val="0"/>
          <w:sz w:val="21"/>
        </w:rPr>
        <w:t>•  Every TCP data segment got an ACK (349 → 354). UDP packets were never acknowledged.</w:t>
      </w:r>
    </w:p>
    <w:p>
      <w:pPr>
        <w:keepNext/>
        <w:spacing w:after="80" w:before="200"/>
      </w:pPr>
      <w:r>
        <w:rPr>
          <w:b/>
          <w:i w:val="0"/>
          <w:color w:val="1F3864"/>
          <w:sz w:val="26"/>
        </w:rPr>
        <w:t>Viva Questions</w:t>
      </w:r>
    </w:p>
    <w:p>
      <w:pPr>
        <w:keepNext/>
        <w:spacing w:after="0"/>
      </w:pPr>
      <w:r>
        <w:rPr>
          <w:b/>
          <w:i w:val="0"/>
          <w:sz w:val="21"/>
        </w:rPr>
        <w:t>Q: What is TCP and why is it connection-oriented?</w:t>
      </w:r>
    </w:p>
    <w:p>
      <w:pPr>
        <w:spacing w:after="120"/>
      </w:pPr>
      <w:r>
        <w:rPr>
          <w:b w:val="0"/>
          <w:i w:val="0"/>
          <w:sz w:val="21"/>
        </w:rPr>
        <w:t>A reliable transport layer protocol. It sets up a connection with a handshake before data is sent.</w:t>
      </w:r>
    </w:p>
    <w:p>
      <w:pPr>
        <w:keepNext/>
        <w:spacing w:after="0"/>
      </w:pPr>
      <w:r>
        <w:rPr>
          <w:b/>
          <w:i w:val="0"/>
          <w:sz w:val="21"/>
        </w:rPr>
        <w:t>Q: Explain the three-way handshake.</w:t>
      </w:r>
    </w:p>
    <w:p>
      <w:pPr>
        <w:spacing w:after="120"/>
      </w:pPr>
      <w:r>
        <w:rPr>
          <w:b w:val="0"/>
          <w:i w:val="0"/>
          <w:sz w:val="21"/>
        </w:rPr>
        <w:t>SYN from client, SYN/ACK from server, ACK from client.</w:t>
      </w:r>
    </w:p>
    <w:p>
      <w:pPr>
        <w:keepNext/>
        <w:spacing w:after="0"/>
      </w:pPr>
      <w:r>
        <w:rPr>
          <w:b/>
          <w:i w:val="0"/>
          <w:sz w:val="21"/>
        </w:rPr>
        <w:t>Q: What is the purpose of SYN?</w:t>
      </w:r>
    </w:p>
    <w:p>
      <w:pPr>
        <w:spacing w:after="120"/>
      </w:pPr>
      <w:r>
        <w:rPr>
          <w:b w:val="0"/>
          <w:i w:val="0"/>
          <w:sz w:val="21"/>
        </w:rPr>
        <w:t>To start a connection and synchronise initial sequence numbers.</w:t>
      </w:r>
    </w:p>
    <w:p>
      <w:pPr>
        <w:keepNext/>
        <w:spacing w:after="0"/>
      </w:pPr>
      <w:r>
        <w:rPr>
          <w:b/>
          <w:i w:val="0"/>
          <w:sz w:val="21"/>
        </w:rPr>
        <w:t>Q: Sequence number vs acknowledgment number?</w:t>
      </w:r>
    </w:p>
    <w:p>
      <w:pPr>
        <w:spacing w:after="120"/>
      </w:pPr>
      <w:r>
        <w:rPr>
          <w:b w:val="0"/>
          <w:i w:val="0"/>
          <w:sz w:val="21"/>
        </w:rPr>
        <w:t>Seq numbers the data being sent. Ack is the next byte expected from the other side.</w:t>
      </w:r>
    </w:p>
    <w:p>
      <w:pPr>
        <w:keepNext/>
        <w:spacing w:after="0"/>
      </w:pPr>
      <w:r>
        <w:rPr>
          <w:b/>
          <w:i w:val="0"/>
          <w:sz w:val="21"/>
        </w:rPr>
        <w:t>Q: Why does TCP use acknowledgments?</w:t>
      </w:r>
    </w:p>
    <w:p>
      <w:pPr>
        <w:spacing w:after="120"/>
      </w:pPr>
      <w:r>
        <w:rPr>
          <w:b w:val="0"/>
          <w:i w:val="0"/>
          <w:sz w:val="21"/>
        </w:rPr>
        <w:t>To confirm delivery so lost data can be retransmitted.</w:t>
      </w:r>
    </w:p>
    <w:p>
      <w:pPr>
        <w:keepNext/>
        <w:spacing w:after="0"/>
      </w:pPr>
      <w:r>
        <w:rPr>
          <w:b/>
          <w:i w:val="0"/>
          <w:sz w:val="21"/>
        </w:rPr>
        <w:t>Q: What is the receive window?</w:t>
      </w:r>
    </w:p>
    <w:p>
      <w:pPr>
        <w:spacing w:after="120"/>
      </w:pPr>
      <w:r>
        <w:rPr>
          <w:b w:val="0"/>
          <w:i w:val="0"/>
          <w:sz w:val="21"/>
        </w:rPr>
        <w:t>Free buffer space at the receiver, which limits how much unacknowledged data the sender can send.</w:t>
      </w:r>
    </w:p>
    <w:p>
      <w:pPr>
        <w:keepNext/>
        <w:spacing w:after="0"/>
      </w:pPr>
      <w:r>
        <w:rPr>
          <w:b/>
          <w:i w:val="0"/>
          <w:sz w:val="21"/>
        </w:rPr>
        <w:t>Q: Flow control vs congestion control?</w:t>
      </w:r>
    </w:p>
    <w:p>
      <w:pPr>
        <w:spacing w:after="120"/>
      </w:pPr>
      <w:r>
        <w:rPr>
          <w:b w:val="0"/>
          <w:i w:val="0"/>
          <w:sz w:val="21"/>
        </w:rPr>
        <w:t>Flow control stops the receiver from being overloaded. Congestion control stops the network from being overloaded.</w:t>
      </w:r>
    </w:p>
    <w:p>
      <w:pPr>
        <w:keepNext/>
        <w:spacing w:after="0"/>
      </w:pPr>
      <w:r>
        <w:rPr>
          <w:b/>
          <w:i w:val="0"/>
          <w:sz w:val="21"/>
        </w:rPr>
        <w:t>Q: FIN vs RST?</w:t>
      </w:r>
    </w:p>
    <w:p>
      <w:pPr>
        <w:spacing w:after="120"/>
      </w:pPr>
      <w:r>
        <w:rPr>
          <w:b w:val="0"/>
          <w:i w:val="0"/>
          <w:sz w:val="21"/>
        </w:rPr>
        <w:t>FIN is a normal, graceful close. RST ends the connection immediately and drops any pending data.</w:t>
      </w:r>
    </w:p>
    <w:p>
      <w:pPr>
        <w:keepNext/>
        <w:spacing w:after="0"/>
      </w:pPr>
      <w:r>
        <w:rPr>
          <w:b/>
          <w:i w:val="0"/>
          <w:sz w:val="21"/>
        </w:rPr>
        <w:t>Q: What does Follow TCP Stream do?</w:t>
      </w:r>
    </w:p>
    <w:p>
      <w:pPr>
        <w:spacing w:after="120"/>
      </w:pPr>
      <w:r>
        <w:rPr>
          <w:b w:val="0"/>
          <w:i w:val="0"/>
          <w:sz w:val="21"/>
        </w:rPr>
        <w:t>Isolates one connection and shows its data as a conversation.</w:t>
      </w:r>
    </w:p>
    <w:p>
      <w:pPr>
        <w:keepNext/>
        <w:spacing w:after="0"/>
      </w:pPr>
      <w:r>
        <w:rPr>
          <w:b/>
          <w:i w:val="0"/>
          <w:sz w:val="21"/>
        </w:rPr>
        <w:t>Q: Why might a website not produce TCP/443?</w:t>
      </w:r>
    </w:p>
    <w:p>
      <w:pPr>
        <w:spacing w:after="120"/>
      </w:pPr>
      <w:r>
        <w:rPr>
          <w:b w:val="0"/>
          <w:i w:val="0"/>
          <w:sz w:val="21"/>
        </w:rPr>
        <w:t>It may use HTTP/3 over QUIC (UDP/443) instead.</w:t>
      </w:r>
    </w:p>
    <w:p>
      <w:pPr>
        <w:keepNext/>
        <w:spacing w:after="0"/>
      </w:pPr>
      <w:r>
        <w:rPr>
          <w:b/>
          <w:i w:val="0"/>
          <w:sz w:val="21"/>
        </w:rPr>
        <w:t>Q: What is a TCP segment?</w:t>
      </w:r>
    </w:p>
    <w:p>
      <w:pPr>
        <w:spacing w:after="120"/>
      </w:pPr>
      <w:r>
        <w:rPr>
          <w:b w:val="0"/>
          <w:i w:val="0"/>
          <w:sz w:val="21"/>
        </w:rPr>
        <w:t>One TCP header plus its payload.</w:t>
      </w:r>
    </w:p>
    <w:p>
      <w:pPr>
        <w:keepNext/>
        <w:spacing w:after="0"/>
      </w:pPr>
      <w:r>
        <w:rPr>
          <w:b/>
          <w:i w:val="0"/>
          <w:sz w:val="21"/>
        </w:rPr>
        <w:t>Q: How does TCP differ from UDP?</w:t>
      </w:r>
    </w:p>
    <w:p>
      <w:pPr>
        <w:spacing w:after="120"/>
      </w:pPr>
      <w:r>
        <w:rPr>
          <w:b w:val="0"/>
          <w:i w:val="0"/>
          <w:sz w:val="21"/>
        </w:rPr>
        <w:t>TCP is reliable, ordered and connection-based. UDP is fast with no guarantees.</w:t>
      </w:r>
    </w:p>
    <w:p>
      <w:pPr>
        <w:keepNext/>
        <w:spacing w:after="0"/>
      </w:pPr>
      <w:r>
        <w:rPr>
          <w:b/>
          <w:i w:val="0"/>
          <w:sz w:val="21"/>
        </w:rPr>
        <w:t>Q: What can a retransmission or duplicate ACK indicate?</w:t>
      </w:r>
    </w:p>
    <w:p>
      <w:pPr>
        <w:spacing w:after="120"/>
      </w:pPr>
      <w:r>
        <w:rPr>
          <w:b w:val="0"/>
          <w:i w:val="0"/>
          <w:sz w:val="21"/>
        </w:rPr>
        <w:t>A lost or out-of-order segment, usually from congestion.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