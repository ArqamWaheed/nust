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30"/>
        </w:rPr>
        <w:t>Computer Networks (EE353)</w:t>
      </w:r>
    </w:p>
    <w:p>
      <w:pPr>
        <w:spacing w:after="40"/>
        <w:jc w:val="center"/>
      </w:pPr>
      <w:r>
        <w:rPr>
          <w:b/>
          <w:sz w:val="24"/>
        </w:rPr>
        <w:t>Lab 6: Socket Programming (Client-Server Communication Using TCP and UDP in Python)</w:t>
      </w:r>
    </w:p>
    <w:p>
      <w:pPr>
        <w:spacing w:after="240"/>
        <w:jc w:val="center"/>
      </w:pPr>
      <w:r>
        <w:rPr>
          <w:b w:val="0"/>
          <w:sz w:val="22"/>
        </w:rPr>
        <w:t>Arqam Waheed 553514       BSDS 3A        15 October 2026</w:t>
      </w:r>
    </w:p>
    <w:p>
      <w:pPr>
        <w:keepNext/>
        <w:spacing w:after="80"/>
      </w:pPr>
      <w:r>
        <w:rPr>
          <w:b/>
          <w:sz w:val="28"/>
        </w:rPr>
        <w:t>Setup</w:t>
      </w:r>
    </w:p>
    <w:p>
      <w:pPr>
        <w:spacing w:after="120"/>
      </w:pPr>
      <w:r>
        <w:rPr>
          <w:b w:val="0"/>
          <w:sz w:val="22"/>
        </w:rPr>
        <w:t xml:space="preserve">Everything was written in Python 3.10.12 and run on Ubuntu from one folder, with a separate terminal for the server and the client. Packets were captured with Wireshark 3.6.2 on the loopback interface </w:t>
      </w:r>
      <w:r>
        <w:rPr>
          <w:b/>
          <w:sz w:val="22"/>
        </w:rPr>
        <w:t>lo</w:t>
      </w:r>
      <w:r>
        <w:rPr>
          <w:b w:val="0"/>
          <w:sz w:val="22"/>
        </w:rPr>
        <w:t xml:space="preserve">, because both programs run on 127.0.0.1. Two capture files were taken: </w:t>
      </w:r>
      <w:r>
        <w:rPr>
          <w:b/>
          <w:sz w:val="22"/>
        </w:rPr>
        <w:t>lab6_msg.pcapng</w:t>
      </w:r>
      <w:r>
        <w:rPr>
          <w:b w:val="0"/>
          <w:sz w:val="22"/>
        </w:rPr>
        <w:t xml:space="preserve"> (45 packets) for the messaging experiments and </w:t>
      </w:r>
      <w:r>
        <w:rPr>
          <w:b/>
          <w:sz w:val="22"/>
        </w:rPr>
        <w:t>lab6_files.pcapng</w:t>
      </w:r>
      <w:r>
        <w:rPr>
          <w:b w:val="0"/>
          <w:sz w:val="22"/>
        </w:rPr>
        <w:t xml:space="preserve"> (2317 packets) for the file transfers.</w:t>
      </w:r>
    </w:p>
    <w:tbl>
      <w:tblPr>
        <w:tblStyle w:val="TableGrid"/>
        <w:tblW w:type="auto" w:w="0"/>
        <w:tblLook w:firstColumn="1" w:firstRow="1" w:lastColumn="0" w:lastRow="0" w:noHBand="0" w:noVBand="1" w:val="04A0"/>
      </w:tblPr>
      <w:tblGrid>
        <w:gridCol w:w="3312"/>
        <w:gridCol w:w="3312"/>
        <w:gridCol w:w="3312"/>
      </w:tblGrid>
      <w:tr>
        <w:tc>
          <w:tcPr>
            <w:tcW w:type="dxa" w:w="1152"/>
          </w:tcPr>
          <w:p>
            <w:pPr>
              <w:keepNext/>
            </w:pPr>
            <w:r/>
            <w:r>
              <w:rPr>
                <w:b/>
                <w:sz w:val="20"/>
              </w:rPr>
              <w:t>Port</w:t>
            </w:r>
          </w:p>
        </w:tc>
        <w:tc>
          <w:tcPr>
            <w:tcW w:type="dxa" w:w="1440"/>
          </w:tcPr>
          <w:p>
            <w:pPr>
              <w:keepNext/>
            </w:pPr>
            <w:r/>
            <w:r>
              <w:rPr>
                <w:b/>
                <w:sz w:val="20"/>
              </w:rPr>
              <w:t>Protocol</w:t>
            </w:r>
          </w:p>
        </w:tc>
        <w:tc>
          <w:tcPr>
            <w:tcW w:type="dxa" w:w="6624"/>
          </w:tcPr>
          <w:p>
            <w:pPr>
              <w:keepNext/>
            </w:pPr>
            <w:r/>
            <w:r>
              <w:rPr>
                <w:b/>
                <w:sz w:val="20"/>
              </w:rPr>
              <w:t>Used by</w:t>
            </w:r>
          </w:p>
        </w:tc>
      </w:tr>
      <w:tr>
        <w:tc>
          <w:tcPr>
            <w:tcW w:type="dxa" w:w="1152"/>
          </w:tcPr>
          <w:p>
            <w:pPr>
              <w:keepNext/>
            </w:pPr>
            <w:r/>
            <w:r>
              <w:rPr>
                <w:b w:val="0"/>
                <w:sz w:val="20"/>
              </w:rPr>
              <w:t>5000</w:t>
            </w:r>
          </w:p>
        </w:tc>
        <w:tc>
          <w:tcPr>
            <w:tcW w:type="dxa" w:w="1440"/>
          </w:tcPr>
          <w:p>
            <w:pPr>
              <w:keepNext/>
            </w:pPr>
            <w:r/>
            <w:r>
              <w:rPr>
                <w:b w:val="0"/>
                <w:sz w:val="20"/>
              </w:rPr>
              <w:t>TCP</w:t>
            </w:r>
          </w:p>
        </w:tc>
        <w:tc>
          <w:tcPr>
            <w:tcW w:type="dxa" w:w="6624"/>
          </w:tcPr>
          <w:p>
            <w:pPr>
              <w:keepNext/>
            </w:pPr>
            <w:r/>
            <w:r>
              <w:rPr>
                <w:b w:val="0"/>
                <w:sz w:val="20"/>
              </w:rPr>
              <w:t>Experiment 1 messaging (+ Group A tasks 1-3)</w:t>
            </w:r>
          </w:p>
        </w:tc>
      </w:tr>
      <w:tr>
        <w:tc>
          <w:tcPr>
            <w:tcW w:type="dxa" w:w="1152"/>
          </w:tcPr>
          <w:p>
            <w:pPr>
              <w:keepNext/>
            </w:pPr>
            <w:r/>
            <w:r>
              <w:rPr>
                <w:b w:val="0"/>
                <w:sz w:val="20"/>
              </w:rPr>
              <w:t>5001</w:t>
            </w:r>
          </w:p>
        </w:tc>
        <w:tc>
          <w:tcPr>
            <w:tcW w:type="dxa" w:w="1440"/>
          </w:tcPr>
          <w:p>
            <w:pPr>
              <w:keepNext/>
            </w:pPr>
            <w:r/>
            <w:r>
              <w:rPr>
                <w:b w:val="0"/>
                <w:sz w:val="20"/>
              </w:rPr>
              <w:t>UDP</w:t>
            </w:r>
          </w:p>
        </w:tc>
        <w:tc>
          <w:tcPr>
            <w:tcW w:type="dxa" w:w="6624"/>
          </w:tcPr>
          <w:p>
            <w:pPr>
              <w:keepNext/>
            </w:pPr>
            <w:r/>
            <w:r>
              <w:rPr>
                <w:b w:val="0"/>
                <w:sz w:val="20"/>
              </w:rPr>
              <w:t>Experiment 2 messaging (+ Group A task 4)</w:t>
            </w:r>
          </w:p>
        </w:tc>
      </w:tr>
      <w:tr>
        <w:tc>
          <w:tcPr>
            <w:tcW w:type="dxa" w:w="1152"/>
          </w:tcPr>
          <w:p>
            <w:pPr>
              <w:keepNext/>
            </w:pPr>
            <w:r/>
            <w:r>
              <w:rPr>
                <w:b w:val="0"/>
                <w:sz w:val="20"/>
              </w:rPr>
              <w:t>5002</w:t>
            </w:r>
          </w:p>
        </w:tc>
        <w:tc>
          <w:tcPr>
            <w:tcW w:type="dxa" w:w="1440"/>
          </w:tcPr>
          <w:p>
            <w:pPr>
              <w:keepNext/>
            </w:pPr>
            <w:r/>
            <w:r>
              <w:rPr>
                <w:b w:val="0"/>
                <w:sz w:val="20"/>
              </w:rPr>
              <w:t>TCP</w:t>
            </w:r>
          </w:p>
        </w:tc>
        <w:tc>
          <w:tcPr>
            <w:tcW w:type="dxa" w:w="6624"/>
          </w:tcPr>
          <w:p>
            <w:pPr>
              <w:keepNext/>
            </w:pPr>
            <w:r/>
            <w:r>
              <w:rPr>
                <w:b w:val="0"/>
                <w:sz w:val="20"/>
              </w:rPr>
              <w:t>Experiments 5 and 6, simple file sharing</w:t>
            </w:r>
          </w:p>
        </w:tc>
      </w:tr>
      <w:tr>
        <w:tc>
          <w:tcPr>
            <w:tcW w:type="dxa" w:w="1152"/>
          </w:tcPr>
          <w:p>
            <w:pPr>
              <w:keepNext/>
            </w:pPr>
            <w:r/>
            <w:r>
              <w:rPr>
                <w:b w:val="0"/>
                <w:sz w:val="20"/>
              </w:rPr>
              <w:t>5004</w:t>
            </w:r>
          </w:p>
        </w:tc>
        <w:tc>
          <w:tcPr>
            <w:tcW w:type="dxa" w:w="1440"/>
          </w:tcPr>
          <w:p>
            <w:pPr>
              <w:keepNext/>
            </w:pPr>
            <w:r/>
            <w:r>
              <w:rPr>
                <w:b w:val="0"/>
                <w:sz w:val="20"/>
              </w:rPr>
              <w:t>TCP</w:t>
            </w:r>
          </w:p>
        </w:tc>
        <w:tc>
          <w:tcPr>
            <w:tcW w:type="dxa" w:w="6624"/>
          </w:tcPr>
          <w:p>
            <w:pPr>
              <w:keepNext/>
            </w:pPr>
            <w:r/>
            <w:r>
              <w:rPr>
                <w:b w:val="0"/>
                <w:sz w:val="20"/>
              </w:rPr>
              <w:t>Experiment 4, byte-stream demonstration</w:t>
            </w:r>
          </w:p>
        </w:tc>
      </w:tr>
      <w:tr>
        <w:tc>
          <w:tcPr>
            <w:tcW w:type="dxa" w:w="1152"/>
          </w:tcPr>
          <w:p>
            <w:pPr>
              <w:keepNext/>
            </w:pPr>
            <w:r/>
            <w:r>
              <w:rPr>
                <w:b w:val="0"/>
                <w:sz w:val="20"/>
              </w:rPr>
              <w:t>5005</w:t>
            </w:r>
          </w:p>
        </w:tc>
        <w:tc>
          <w:tcPr>
            <w:tcW w:type="dxa" w:w="1440"/>
          </w:tcPr>
          <w:p>
            <w:pPr>
              <w:keepNext/>
            </w:pPr>
            <w:r/>
            <w:r>
              <w:rPr>
                <w:b w:val="0"/>
                <w:sz w:val="20"/>
              </w:rPr>
              <w:t>TCP</w:t>
            </w:r>
          </w:p>
        </w:tc>
        <w:tc>
          <w:tcPr>
            <w:tcW w:type="dxa" w:w="6624"/>
          </w:tcPr>
          <w:p>
            <w:pPr>
              <w:keepNext/>
            </w:pPr>
            <w:r/>
            <w:r>
              <w:rPr>
                <w:b w:val="0"/>
                <w:sz w:val="20"/>
              </w:rPr>
              <w:t>Group A task 5, calculator</w:t>
            </w:r>
          </w:p>
        </w:tc>
      </w:tr>
      <w:tr>
        <w:tc>
          <w:tcPr>
            <w:tcW w:type="dxa" w:w="1152"/>
          </w:tcPr>
          <w:p>
            <w:pPr>
              <w:keepNext/>
            </w:pPr>
            <w:r/>
            <w:r>
              <w:rPr>
                <w:b w:val="0"/>
                <w:sz w:val="20"/>
              </w:rPr>
              <w:t>5006</w:t>
            </w:r>
          </w:p>
        </w:tc>
        <w:tc>
          <w:tcPr>
            <w:tcW w:type="dxa" w:w="1440"/>
          </w:tcPr>
          <w:p>
            <w:pPr>
              <w:keepNext/>
            </w:pPr>
            <w:r/>
            <w:r>
              <w:rPr>
                <w:b w:val="0"/>
                <w:sz w:val="20"/>
              </w:rPr>
              <w:t>UDP</w:t>
            </w:r>
          </w:p>
        </w:tc>
        <w:tc>
          <w:tcPr>
            <w:tcW w:type="dxa" w:w="6624"/>
          </w:tcPr>
          <w:p>
            <w:pPr>
              <w:keepNext/>
            </w:pPr>
            <w:r/>
            <w:r>
              <w:rPr>
                <w:b w:val="0"/>
                <w:sz w:val="20"/>
              </w:rPr>
              <w:t>Group A task 6, echo</w:t>
            </w:r>
          </w:p>
        </w:tc>
      </w:tr>
      <w:tr>
        <w:tc>
          <w:tcPr>
            <w:tcW w:type="dxa" w:w="1152"/>
          </w:tcPr>
          <w:p>
            <w:pPr>
              <w:keepNext/>
            </w:pPr>
            <w:r/>
            <w:r>
              <w:rPr>
                <w:b w:val="0"/>
                <w:sz w:val="20"/>
              </w:rPr>
              <w:t>6000</w:t>
            </w:r>
          </w:p>
        </w:tc>
        <w:tc>
          <w:tcPr>
            <w:tcW w:type="dxa" w:w="1440"/>
          </w:tcPr>
          <w:p>
            <w:pPr>
              <w:keepNext/>
            </w:pPr>
            <w:r/>
            <w:r>
              <w:rPr>
                <w:b w:val="0"/>
                <w:sz w:val="20"/>
              </w:rPr>
              <w:t>TCP</w:t>
            </w:r>
          </w:p>
        </w:tc>
        <w:tc>
          <w:tcPr>
            <w:tcW w:type="dxa" w:w="6624"/>
          </w:tcPr>
          <w:p>
            <w:pPr>
              <w:keepNext/>
            </w:pPr>
            <w:r/>
            <w:r>
              <w:rPr>
                <w:b w:val="0"/>
                <w:sz w:val="20"/>
              </w:rPr>
              <w:t>Experiment 8, request-response file server</w:t>
            </w:r>
          </w:p>
        </w:tc>
      </w:tr>
      <w:tr>
        <w:tc>
          <w:tcPr>
            <w:tcW w:type="dxa" w:w="1152"/>
          </w:tcPr>
          <w:p>
            <w:pPr>
              <w:keepNext w:val="0"/>
            </w:pPr>
            <w:r/>
            <w:r>
              <w:rPr>
                <w:b w:val="0"/>
                <w:sz w:val="20"/>
              </w:rPr>
              <w:t>6001</w:t>
            </w:r>
          </w:p>
        </w:tc>
        <w:tc>
          <w:tcPr>
            <w:tcW w:type="dxa" w:w="1440"/>
          </w:tcPr>
          <w:p>
            <w:pPr>
              <w:keepNext w:val="0"/>
            </w:pPr>
            <w:r/>
            <w:r>
              <w:rPr>
                <w:b w:val="0"/>
                <w:sz w:val="20"/>
              </w:rPr>
              <w:t>UDP</w:t>
            </w:r>
          </w:p>
        </w:tc>
        <w:tc>
          <w:tcPr>
            <w:tcW w:type="dxa" w:w="6624"/>
          </w:tcPr>
          <w:p>
            <w:pPr>
              <w:keepNext w:val="0"/>
            </w:pPr>
            <w:r/>
            <w:r>
              <w:rPr>
                <w:b w:val="0"/>
                <w:sz w:val="20"/>
              </w:rPr>
              <w:t>Experiment 9, chunked file transfer</w:t>
            </w:r>
          </w:p>
        </w:tc>
      </w:tr>
    </w:tbl>
    <w:p>
      <w:pPr>
        <w:spacing w:after="40"/>
      </w:pPr>
    </w:p>
    <w:p>
      <w:pPr>
        <w:spacing w:after="120"/>
      </w:pPr>
      <w:r>
        <w:rPr>
          <w:b w:val="0"/>
          <w:sz w:val="22"/>
        </w:rPr>
        <w:t xml:space="preserve">The two test files were built with generate_log.py: </w:t>
      </w:r>
      <w:r>
        <w:rPr>
          <w:b/>
          <w:sz w:val="22"/>
        </w:rPr>
        <w:t>sensor_log.txt</w:t>
      </w:r>
      <w:r>
        <w:rPr>
          <w:b w:val="0"/>
          <w:sz w:val="22"/>
        </w:rPr>
        <w:t xml:space="preserve"> (307224 bytes, 300.0 KB, 301 chunks of 1024 bytes) and </w:t>
      </w:r>
      <w:r>
        <w:rPr>
          <w:b/>
          <w:sz w:val="22"/>
        </w:rPr>
        <w:t>notes_log.txt</w:t>
      </w:r>
      <w:r>
        <w:rPr>
          <w:b w:val="0"/>
          <w:sz w:val="22"/>
        </w:rPr>
        <w:t xml:space="preserve"> (102425 bytes, 100.0 KB). Both are kept in server_files/, which is the only folder the file servers will read from.</w:t>
      </w:r>
    </w:p>
    <w:p>
      <w:pPr>
        <w:keepNext/>
        <w:spacing w:after="80"/>
      </w:pPr>
      <w:r>
        <w:rPr>
          <w:b/>
          <w:sz w:val="28"/>
        </w:rPr>
        <w:t>Experiment 1: TCP Client-Server Messaging</w:t>
      </w:r>
    </w:p>
    <w:p>
      <w:pPr>
        <w:spacing w:after="120"/>
      </w:pPr>
      <w:r>
        <w:rPr>
          <w:b w:val="0"/>
          <w:sz w:val="22"/>
        </w:rPr>
        <w:t>The server binds to 127.0.0.1:5000, listens, accepts one client and then loops on recv(). Three of the Group A tasks are already built into it: it sends a welcome line on connect (task 1), numbers every message it receives (task 2) and replies with the text reversed (task 3).</w:t>
      </w:r>
    </w:p>
    <w:tbl>
      <w:tblPr>
        <w:tblStyle w:val="TableGrid"/>
        <w:tblW w:type="auto" w:w="0"/>
        <w:tblLook w:firstColumn="1" w:firstRow="1" w:lastColumn="0" w:lastRow="0" w:noHBand="0" w:noVBand="1" w:val="04A0"/>
      </w:tblPr>
      <w:tblGrid>
        <w:gridCol w:w="9936"/>
      </w:tblGrid>
      <w:tr>
        <w:tc>
          <w:tcPr>
            <w:tcW w:type="dxa" w:w="9936"/>
            <w:shd w:val="clear" w:color="auto" w:fill="F2F2F2"/>
          </w:tcPr>
          <w:p>
            <w:pPr>
              <w:keepNext/>
              <w:spacing w:after="0"/>
            </w:pPr>
            <w:r/>
            <w:r>
              <w:rPr>
                <w:rFonts w:ascii="Consolas" w:hAnsi="Consolas"/>
                <w:sz w:val="17"/>
              </w:rPr>
              <w:t>conn, addr = server_socket.accept()</w:t>
            </w:r>
          </w:p>
          <w:p>
            <w:pPr>
              <w:keepNext/>
              <w:spacing w:after="0"/>
            </w:pPr>
            <w:r>
              <w:rPr>
                <w:rFonts w:ascii="Consolas" w:hAnsi="Consolas"/>
                <w:sz w:val="17"/>
              </w:rPr>
              <w:t>print("Connected by:", addr)</w:t>
            </w:r>
          </w:p>
          <w:p>
            <w:pPr>
              <w:keepNext/>
              <w:spacing w:after="0"/>
            </w:pPr>
            <w:r>
              <w:rPr>
                <w:rFonts w:ascii="Consolas" w:hAnsi="Consolas"/>
                <w:sz w:val="17"/>
              </w:rPr>
              <w:t>conn.send(b"Welcome to the Computer Networks Lab\n")   # Task 1</w:t>
            </w:r>
          </w:p>
          <w:p>
            <w:pPr>
              <w:keepNext/>
              <w:spacing w:after="0"/>
            </w:pPr>
            <w:r>
              <w:rPr>
                <w:rFonts w:ascii="Consolas" w:hAnsi="Consolas"/>
                <w:sz w:val="17"/>
              </w:rPr>
            </w:r>
          </w:p>
          <w:p>
            <w:pPr>
              <w:keepNext/>
              <w:spacing w:after="0"/>
            </w:pPr>
            <w:r>
              <w:rPr>
                <w:rFonts w:ascii="Consolas" w:hAnsi="Consolas"/>
                <w:sz w:val="17"/>
              </w:rPr>
              <w:t>count = 0</w:t>
            </w:r>
          </w:p>
          <w:p>
            <w:pPr>
              <w:keepNext/>
              <w:spacing w:after="0"/>
            </w:pPr>
            <w:r>
              <w:rPr>
                <w:rFonts w:ascii="Consolas" w:hAnsi="Consolas"/>
                <w:sz w:val="17"/>
              </w:rPr>
              <w:t>while True:</w:t>
            </w:r>
          </w:p>
          <w:p>
            <w:pPr>
              <w:keepNext/>
              <w:spacing w:after="0"/>
            </w:pPr>
            <w:r>
              <w:rPr>
                <w:rFonts w:ascii="Consolas" w:hAnsi="Consolas"/>
                <w:sz w:val="17"/>
              </w:rPr>
              <w:t xml:space="preserve">    data = conn.recv(1024)</w:t>
            </w:r>
          </w:p>
          <w:p>
            <w:pPr>
              <w:keepNext/>
              <w:spacing w:after="0"/>
            </w:pPr>
            <w:r>
              <w:rPr>
                <w:rFonts w:ascii="Consolas" w:hAnsi="Consolas"/>
                <w:sz w:val="17"/>
              </w:rPr>
              <w:t xml:space="preserve">    if not data:</w:t>
            </w:r>
          </w:p>
          <w:p>
            <w:pPr>
              <w:keepNext/>
              <w:spacing w:after="0"/>
            </w:pPr>
            <w:r>
              <w:rPr>
                <w:rFonts w:ascii="Consolas" w:hAnsi="Consolas"/>
                <w:sz w:val="17"/>
              </w:rPr>
              <w:t xml:space="preserve">        break</w:t>
            </w:r>
          </w:p>
          <w:p>
            <w:pPr>
              <w:keepNext/>
              <w:spacing w:after="0"/>
            </w:pPr>
            <w:r>
              <w:rPr>
                <w:rFonts w:ascii="Consolas" w:hAnsi="Consolas"/>
                <w:sz w:val="17"/>
              </w:rPr>
              <w:t xml:space="preserve">    message = data.decode().strip()</w:t>
            </w:r>
          </w:p>
          <w:p>
            <w:pPr>
              <w:keepNext/>
              <w:spacing w:after="0"/>
            </w:pPr>
            <w:r>
              <w:rPr>
                <w:rFonts w:ascii="Consolas" w:hAnsi="Consolas"/>
                <w:sz w:val="17"/>
              </w:rPr>
              <w:t xml:space="preserve">    count += 1                                          # Task 2</w:t>
            </w:r>
          </w:p>
          <w:p>
            <w:pPr>
              <w:keepNext/>
              <w:spacing w:after="0"/>
            </w:pPr>
            <w:r>
              <w:rPr>
                <w:rFonts w:ascii="Consolas" w:hAnsi="Consolas"/>
                <w:sz w:val="17"/>
              </w:rPr>
              <w:t xml:space="preserve">    print("Message {}: {}".format(count, message))</w:t>
            </w:r>
          </w:p>
          <w:p>
            <w:pPr>
              <w:keepNext/>
              <w:spacing w:after="0"/>
            </w:pPr>
            <w:r>
              <w:rPr>
                <w:rFonts w:ascii="Consolas" w:hAnsi="Consolas"/>
                <w:sz w:val="17"/>
              </w:rPr>
              <w:t xml:space="preserve">    if message.lower() == "exit":</w:t>
            </w:r>
          </w:p>
          <w:p>
            <w:pPr>
              <w:keepNext/>
              <w:spacing w:after="0"/>
            </w:pPr>
            <w:r>
              <w:rPr>
                <w:rFonts w:ascii="Consolas" w:hAnsi="Consolas"/>
                <w:sz w:val="17"/>
              </w:rPr>
              <w:t xml:space="preserve">        break</w:t>
            </w:r>
          </w:p>
          <w:p>
            <w:pPr>
              <w:keepNext/>
              <w:spacing w:after="0"/>
            </w:pPr>
            <w:r>
              <w:rPr>
                <w:rFonts w:ascii="Consolas" w:hAnsi="Consolas"/>
                <w:sz w:val="17"/>
              </w:rPr>
              <w:t xml:space="preserve">    response = "Server received: " + message[::-1]      # Task 3 (reversed)</w:t>
            </w:r>
          </w:p>
          <w:p>
            <w:pPr>
              <w:keepNext/>
              <w:spacing w:after="0"/>
            </w:pPr>
            <w:r>
              <w:rPr>
                <w:rFonts w:ascii="Consolas" w:hAnsi="Consolas"/>
                <w:sz w:val="17"/>
              </w:rPr>
              <w:t xml:space="preserve">    conn.send(response.encode())</w:t>
            </w:r>
          </w:p>
        </w:tc>
      </w:tr>
    </w:tbl>
    <w:p>
      <w:pPr>
        <w:spacing w:after="40"/>
      </w:pPr>
    </w:p>
    <w:p>
      <w:pPr>
        <w:spacing w:after="200"/>
        <w:jc w:val="center"/>
      </w:pPr>
      <w:r>
        <w:rPr>
          <w:b w:val="0"/>
          <w:sz w:val="18"/>
        </w:rPr>
        <w:t>tcp_server.py: the loop that handles one client</w:t>
      </w:r>
    </w:p>
    <w:p>
      <w:pPr>
        <w:keepNext/>
        <w:jc w:val="center"/>
      </w:pPr>
      <w:r>
        <w:drawing>
          <wp:inline xmlns:a="http://schemas.openxmlformats.org/drawingml/2006/main" xmlns:pic="http://schemas.openxmlformats.org/drawingml/2006/picture">
            <wp:extent cx="5669280" cy="3690817"/>
            <wp:docPr id="1" name="Picture 1"/>
            <wp:cNvGraphicFramePr>
              <a:graphicFrameLocks noChangeAspect="1"/>
            </wp:cNvGraphicFramePr>
            <a:graphic>
              <a:graphicData uri="http://schemas.openxmlformats.org/drawingml/2006/picture">
                <pic:pic>
                  <pic:nvPicPr>
                    <pic:cNvPr id="0" name="a_exp1.png"/>
                    <pic:cNvPicPr/>
                  </pic:nvPicPr>
                  <pic:blipFill>
                    <a:blip r:embed="rId9"/>
                    <a:stretch>
                      <a:fillRect/>
                    </a:stretch>
                  </pic:blipFill>
                  <pic:spPr>
                    <a:xfrm>
                      <a:off x="0" y="0"/>
                      <a:ext cx="5669280" cy="3690817"/>
                    </a:xfrm>
                    <a:prstGeom prst="rect"/>
                  </pic:spPr>
                </pic:pic>
              </a:graphicData>
            </a:graphic>
          </wp:inline>
        </w:drawing>
      </w:r>
    </w:p>
    <w:p>
      <w:pPr>
        <w:spacing w:after="200"/>
        <w:jc w:val="center"/>
      </w:pPr>
      <w:r>
        <w:rPr>
          <w:b w:val="0"/>
          <w:sz w:val="18"/>
        </w:rPr>
        <w:t>Five messages and exit, with the server numbering them and replying in reverse</w:t>
      </w:r>
    </w:p>
    <w:p>
      <w:pPr>
        <w:spacing w:after="120"/>
      </w:pPr>
      <w:r>
        <w:rPr>
          <w:b w:val="0"/>
          <w:sz w:val="22"/>
        </w:rPr>
        <w:t>The client was accepted from port 60888. Every reply came back reversed, for example Computer Networks → skrowteN retupmoC, and the connection closed cleanly after exit.</w:t>
      </w:r>
    </w:p>
    <w:p>
      <w:pPr>
        <w:keepNext/>
        <w:spacing w:after="80"/>
      </w:pPr>
      <w:r>
        <w:rPr>
          <w:b/>
          <w:sz w:val="28"/>
        </w:rPr>
        <w:t>Experiment 2: UDP Client-Server Messaging</w:t>
      </w:r>
    </w:p>
    <w:p>
      <w:pPr>
        <w:spacing w:after="120"/>
      </w:pPr>
      <w:r>
        <w:rPr>
          <w:b w:val="0"/>
          <w:sz w:val="22"/>
        </w:rPr>
        <w:t>The UDP server only calls bind() and then recvfrom(); there is no listen(), accept() or connect(). recvfrom() returns the data and the sender's address, which is what the reply is sent back to. Group A task 4 (reply in uppercase) is built into it.</w:t>
      </w:r>
    </w:p>
    <w:tbl>
      <w:tblPr>
        <w:tblStyle w:val="TableGrid"/>
        <w:tblW w:type="auto" w:w="0"/>
        <w:tblLook w:firstColumn="1" w:firstRow="1" w:lastColumn="0" w:lastRow="0" w:noHBand="0" w:noVBand="1" w:val="04A0"/>
      </w:tblPr>
      <w:tblGrid>
        <w:gridCol w:w="9936"/>
      </w:tblGrid>
      <w:tr>
        <w:tc>
          <w:tcPr>
            <w:tcW w:type="dxa" w:w="9936"/>
            <w:shd w:val="clear" w:color="auto" w:fill="F2F2F2"/>
          </w:tcPr>
          <w:p>
            <w:pPr>
              <w:keepNext/>
              <w:spacing w:after="0"/>
            </w:pPr>
            <w:r/>
            <w:r>
              <w:rPr>
                <w:rFonts w:ascii="Consolas" w:hAnsi="Consolas"/>
                <w:sz w:val="17"/>
              </w:rPr>
              <w:t>server_socket = socket.socket(socket.AF_INET, socket.SOCK_DGRAM)</w:t>
            </w:r>
          </w:p>
          <w:p>
            <w:pPr>
              <w:keepNext/>
              <w:spacing w:after="0"/>
            </w:pPr>
            <w:r>
              <w:rPr>
                <w:rFonts w:ascii="Consolas" w:hAnsi="Consolas"/>
                <w:sz w:val="17"/>
              </w:rPr>
              <w:t>server_socket.bind((HOST, PORT))</w:t>
            </w:r>
          </w:p>
          <w:p>
            <w:pPr>
              <w:keepNext/>
              <w:spacing w:after="0"/>
            </w:pPr>
            <w:r>
              <w:rPr>
                <w:rFonts w:ascii="Consolas" w:hAnsi="Consolas"/>
                <w:sz w:val="17"/>
              </w:rPr>
            </w:r>
          </w:p>
          <w:p>
            <w:pPr>
              <w:keepNext/>
              <w:spacing w:after="0"/>
            </w:pPr>
            <w:r>
              <w:rPr>
                <w:rFonts w:ascii="Consolas" w:hAnsi="Consolas"/>
                <w:sz w:val="17"/>
              </w:rPr>
              <w:t>while True:</w:t>
            </w:r>
          </w:p>
          <w:p>
            <w:pPr>
              <w:keepNext/>
              <w:spacing w:after="0"/>
            </w:pPr>
            <w:r>
              <w:rPr>
                <w:rFonts w:ascii="Consolas" w:hAnsi="Consolas"/>
                <w:sz w:val="17"/>
              </w:rPr>
              <w:t xml:space="preserve">    data, addr = server_socket.recvfrom(1024)</w:t>
            </w:r>
          </w:p>
          <w:p>
            <w:pPr>
              <w:keepNext/>
              <w:spacing w:after="0"/>
            </w:pPr>
            <w:r>
              <w:rPr>
                <w:rFonts w:ascii="Consolas" w:hAnsi="Consolas"/>
                <w:sz w:val="17"/>
              </w:rPr>
              <w:t xml:space="preserve">    message = data.decode().strip()</w:t>
            </w:r>
          </w:p>
          <w:p>
            <w:pPr>
              <w:keepNext/>
              <w:spacing w:after="0"/>
            </w:pPr>
            <w:r>
              <w:rPr>
                <w:rFonts w:ascii="Consolas" w:hAnsi="Consolas"/>
                <w:sz w:val="17"/>
              </w:rPr>
              <w:t xml:space="preserve">    print("Client {}: {}".format(addr[1], message))</w:t>
            </w:r>
          </w:p>
          <w:p>
            <w:pPr>
              <w:keepNext/>
              <w:spacing w:after="0"/>
            </w:pPr>
            <w:r>
              <w:rPr>
                <w:rFonts w:ascii="Consolas" w:hAnsi="Consolas"/>
                <w:sz w:val="17"/>
              </w:rPr>
              <w:t xml:space="preserve">    if message.lower() == "exit":</w:t>
            </w:r>
          </w:p>
          <w:p>
            <w:pPr>
              <w:keepNext/>
              <w:spacing w:after="0"/>
            </w:pPr>
            <w:r>
              <w:rPr>
                <w:rFonts w:ascii="Consolas" w:hAnsi="Consolas"/>
                <w:sz w:val="17"/>
              </w:rPr>
              <w:t xml:space="preserve">        break</w:t>
            </w:r>
          </w:p>
          <w:p>
            <w:pPr>
              <w:keepNext/>
              <w:spacing w:after="0"/>
            </w:pPr>
            <w:r>
              <w:rPr>
                <w:rFonts w:ascii="Consolas" w:hAnsi="Consolas"/>
                <w:sz w:val="17"/>
              </w:rPr>
              <w:t xml:space="preserve">    response = "Server received: " + message.upper()     # Task 4</w:t>
            </w:r>
          </w:p>
          <w:p>
            <w:pPr>
              <w:keepNext/>
              <w:spacing w:after="0"/>
            </w:pPr>
            <w:r>
              <w:rPr>
                <w:rFonts w:ascii="Consolas" w:hAnsi="Consolas"/>
                <w:sz w:val="17"/>
              </w:rPr>
              <w:t xml:space="preserve">    server_socket.sendto(response.encode(), addr)</w:t>
            </w:r>
          </w:p>
        </w:tc>
      </w:tr>
    </w:tbl>
    <w:p>
      <w:pPr>
        <w:spacing w:after="40"/>
      </w:pPr>
    </w:p>
    <w:p>
      <w:pPr>
        <w:spacing w:after="200"/>
        <w:jc w:val="center"/>
      </w:pPr>
      <w:r>
        <w:rPr>
          <w:b w:val="0"/>
          <w:sz w:val="18"/>
        </w:rPr>
        <w:t>udp_server.py</w:t>
      </w:r>
    </w:p>
    <w:p>
      <w:pPr>
        <w:keepNext/>
        <w:jc w:val="center"/>
      </w:pPr>
      <w:r>
        <w:drawing>
          <wp:inline xmlns:a="http://schemas.openxmlformats.org/drawingml/2006/main" xmlns:pic="http://schemas.openxmlformats.org/drawingml/2006/picture">
            <wp:extent cx="5669280" cy="3436278"/>
            <wp:docPr id="2" name="Picture 2"/>
            <wp:cNvGraphicFramePr>
              <a:graphicFrameLocks noChangeAspect="1"/>
            </wp:cNvGraphicFramePr>
            <a:graphic>
              <a:graphicData uri="http://schemas.openxmlformats.org/drawingml/2006/picture">
                <pic:pic>
                  <pic:nvPicPr>
                    <pic:cNvPr id="0" name="a_exp2.png"/>
                    <pic:cNvPicPr/>
                  </pic:nvPicPr>
                  <pic:blipFill>
                    <a:blip r:embed="rId10"/>
                    <a:stretch>
                      <a:fillRect/>
                    </a:stretch>
                  </pic:blipFill>
                  <pic:spPr>
                    <a:xfrm>
                      <a:off x="0" y="0"/>
                      <a:ext cx="5669280" cy="3436278"/>
                    </a:xfrm>
                    <a:prstGeom prst="rect"/>
                  </pic:spPr>
                </pic:pic>
              </a:graphicData>
            </a:graphic>
          </wp:inline>
        </w:drawing>
      </w:r>
    </w:p>
    <w:p>
      <w:pPr>
        <w:spacing w:after="200"/>
        <w:jc w:val="center"/>
      </w:pPr>
      <w:r>
        <w:rPr>
          <w:b w:val="0"/>
          <w:sz w:val="18"/>
        </w:rPr>
        <w:t>The same five messages over UDP, answered in uppercase</w:t>
      </w:r>
    </w:p>
    <w:p>
      <w:pPr>
        <w:spacing w:after="120"/>
      </w:pPr>
      <w:r>
        <w:rPr>
          <w:b w:val="0"/>
          <w:sz w:val="22"/>
        </w:rPr>
        <w:t>The client used port 35466. Nothing is exchanged before the first message or after the last one; the client just stops.</w:t>
      </w:r>
    </w:p>
    <w:p>
      <w:pPr>
        <w:keepNext/>
        <w:spacing w:after="80"/>
      </w:pPr>
      <w:r>
        <w:rPr>
          <w:b/>
          <w:sz w:val="28"/>
        </w:rPr>
        <w:t>Experiment 3: Observing the Traffic in Wireshark</w:t>
      </w:r>
    </w:p>
    <w:p>
      <w:pPr>
        <w:spacing w:after="120"/>
      </w:pPr>
      <w:r>
        <w:rPr>
          <w:b w:val="0"/>
          <w:sz w:val="22"/>
        </w:rPr>
        <w:t xml:space="preserve">Wireshark was started on the loopback interface before running Experiments 1 and 2, so both conversations are in lab6_msg.pcapng. The filter </w:t>
      </w:r>
      <w:r>
        <w:rPr>
          <w:b/>
          <w:sz w:val="22"/>
        </w:rPr>
        <w:t>tcp.port == 5000</w:t>
      </w:r>
      <w:r>
        <w:rPr>
          <w:b w:val="0"/>
          <w:sz w:val="22"/>
        </w:rPr>
        <w:t xml:space="preserve"> shows 20 of the 45 packets and </w:t>
      </w:r>
      <w:r>
        <w:rPr>
          <w:b/>
          <w:sz w:val="22"/>
        </w:rPr>
        <w:t>udp.port == 5001</w:t>
      </w:r>
      <w:r>
        <w:rPr>
          <w:b w:val="0"/>
          <w:sz w:val="22"/>
        </w:rPr>
        <w:t xml:space="preserve"> shows 11 more. The other 14 are DNS lookups from other programs that the loopback interface carried while I was capturing.</w:t>
      </w:r>
    </w:p>
    <w:p>
      <w:pPr>
        <w:keepNext/>
        <w:jc w:val="center"/>
      </w:pPr>
      <w:r>
        <w:drawing>
          <wp:inline xmlns:a="http://schemas.openxmlformats.org/drawingml/2006/main" xmlns:pic="http://schemas.openxmlformats.org/drawingml/2006/picture">
            <wp:extent cx="5852160" cy="5010912"/>
            <wp:docPr id="3" name="Picture 3"/>
            <wp:cNvGraphicFramePr>
              <a:graphicFrameLocks noChangeAspect="1"/>
            </wp:cNvGraphicFramePr>
            <a:graphic>
              <a:graphicData uri="http://schemas.openxmlformats.org/drawingml/2006/picture">
                <pic:pic>
                  <pic:nvPicPr>
                    <pic:cNvPr id="0" name="a_w_tcp.png"/>
                    <pic:cNvPicPr/>
                  </pic:nvPicPr>
                  <pic:blipFill>
                    <a:blip r:embed="rId11"/>
                    <a:stretch>
                      <a:fillRect/>
                    </a:stretch>
                  </pic:blipFill>
                  <pic:spPr>
                    <a:xfrm>
                      <a:off x="0" y="0"/>
                      <a:ext cx="5852160" cy="5010912"/>
                    </a:xfrm>
                    <a:prstGeom prst="rect"/>
                  </pic:spPr>
                </pic:pic>
              </a:graphicData>
            </a:graphic>
          </wp:inline>
        </w:drawing>
      </w:r>
    </w:p>
    <w:p>
      <w:pPr>
        <w:spacing w:after="200"/>
        <w:jc w:val="center"/>
      </w:pPr>
      <w:r>
        <w:rPr>
          <w:b w:val="0"/>
          <w:sz w:val="18"/>
        </w:rPr>
        <w:t>Filter tcp.port == 5000, frame 10 selected: the client's first message</w:t>
      </w:r>
    </w:p>
    <w:p>
      <w:pPr>
        <w:spacing w:after="120"/>
      </w:pPr>
      <w:r>
        <w:rPr>
          <w:b w:val="0"/>
          <w:sz w:val="22"/>
        </w:rPr>
        <w:t>Frame 10 carries 12 bytes (Hello Server) from 127.0.0.1:60888 to 127.0.0.1:5000. The TCP header is 32 bytes (20 plus 12 bytes of timestamp options) and the payload follows it.</w:t>
      </w:r>
    </w:p>
    <w:p>
      <w:pPr>
        <w:keepNext/>
        <w:spacing w:after="40"/>
      </w:pPr>
      <w:r>
        <w:rPr>
          <w:b/>
          <w:sz w:val="22"/>
        </w:rPr>
        <w:t>Three-way handshake</w:t>
      </w:r>
    </w:p>
    <w:p>
      <w:pPr>
        <w:keepNext/>
        <w:jc w:val="center"/>
      </w:pPr>
      <w:r>
        <w:drawing>
          <wp:inline xmlns:a="http://schemas.openxmlformats.org/drawingml/2006/main" xmlns:pic="http://schemas.openxmlformats.org/drawingml/2006/picture">
            <wp:extent cx="5852160" cy="5349240"/>
            <wp:docPr id="4" name="Picture 4"/>
            <wp:cNvGraphicFramePr>
              <a:graphicFrameLocks noChangeAspect="1"/>
            </wp:cNvGraphicFramePr>
            <a:graphic>
              <a:graphicData uri="http://schemas.openxmlformats.org/drawingml/2006/picture">
                <pic:pic>
                  <pic:nvPicPr>
                    <pic:cNvPr id="0" name="a_w_handshake.png"/>
                    <pic:cNvPicPr/>
                  </pic:nvPicPr>
                  <pic:blipFill>
                    <a:blip r:embed="rId12"/>
                    <a:stretch>
                      <a:fillRect/>
                    </a:stretch>
                  </pic:blipFill>
                  <pic:spPr>
                    <a:xfrm>
                      <a:off x="0" y="0"/>
                      <a:ext cx="5852160" cy="5349240"/>
                    </a:xfrm>
                    <a:prstGeom prst="rect"/>
                  </pic:spPr>
                </pic:pic>
              </a:graphicData>
            </a:graphic>
          </wp:inline>
        </w:drawing>
      </w:r>
    </w:p>
    <w:p>
      <w:pPr>
        <w:spacing w:after="200"/>
        <w:jc w:val="center"/>
      </w:pPr>
      <w:r>
        <w:rPr>
          <w:b w:val="0"/>
          <w:sz w:val="18"/>
        </w:rPr>
        <w:t>Frames 5-7: SYN, SYN/ACK, ACK on tcp.stream eq 0</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296"/>
          </w:tcPr>
          <w:p>
            <w:pPr>
              <w:keepNext/>
            </w:pPr>
            <w:r/>
            <w:r>
              <w:rPr>
                <w:b/>
                <w:sz w:val="20"/>
              </w:rPr>
              <w:t>Packet</w:t>
            </w:r>
          </w:p>
        </w:tc>
        <w:tc>
          <w:tcPr>
            <w:tcW w:type="dxa" w:w="864"/>
          </w:tcPr>
          <w:p>
            <w:pPr>
              <w:keepNext/>
            </w:pPr>
            <w:r/>
            <w:r>
              <w:rPr>
                <w:b/>
                <w:sz w:val="20"/>
              </w:rPr>
              <w:t>Frame</w:t>
            </w:r>
          </w:p>
        </w:tc>
        <w:tc>
          <w:tcPr>
            <w:tcW w:type="dxa" w:w="2016"/>
          </w:tcPr>
          <w:p>
            <w:pPr>
              <w:keepNext/>
            </w:pPr>
            <w:r/>
            <w:r>
              <w:rPr>
                <w:b/>
                <w:sz w:val="20"/>
              </w:rPr>
              <w:t>Ports</w:t>
            </w:r>
          </w:p>
        </w:tc>
        <w:tc>
          <w:tcPr>
            <w:tcW w:type="dxa" w:w="2160"/>
          </w:tcPr>
          <w:p>
            <w:pPr>
              <w:keepNext/>
            </w:pPr>
            <w:r/>
            <w:r>
              <w:rPr>
                <w:b/>
                <w:sz w:val="20"/>
              </w:rPr>
              <w:t>Flags</w:t>
            </w:r>
          </w:p>
        </w:tc>
        <w:tc>
          <w:tcPr>
            <w:tcW w:type="dxa" w:w="2448"/>
          </w:tcPr>
          <w:p>
            <w:pPr>
              <w:keepNext/>
            </w:pPr>
            <w:r/>
            <w:r>
              <w:rPr>
                <w:b/>
                <w:sz w:val="20"/>
              </w:rPr>
              <w:t>Seq / Ack</w:t>
            </w:r>
          </w:p>
        </w:tc>
      </w:tr>
      <w:tr>
        <w:tc>
          <w:tcPr>
            <w:tcW w:type="dxa" w:w="1296"/>
          </w:tcPr>
          <w:p>
            <w:pPr>
              <w:keepNext/>
            </w:pPr>
            <w:r/>
            <w:r>
              <w:rPr>
                <w:b w:val="0"/>
                <w:sz w:val="20"/>
              </w:rPr>
              <w:t>SYN</w:t>
            </w:r>
          </w:p>
        </w:tc>
        <w:tc>
          <w:tcPr>
            <w:tcW w:type="dxa" w:w="864"/>
          </w:tcPr>
          <w:p>
            <w:pPr>
              <w:keepNext/>
            </w:pPr>
            <w:r/>
            <w:r>
              <w:rPr>
                <w:b w:val="0"/>
                <w:sz w:val="20"/>
              </w:rPr>
              <w:t>5</w:t>
            </w:r>
          </w:p>
        </w:tc>
        <w:tc>
          <w:tcPr>
            <w:tcW w:type="dxa" w:w="2016"/>
          </w:tcPr>
          <w:p>
            <w:pPr>
              <w:keepNext/>
            </w:pPr>
            <w:r/>
            <w:r>
              <w:rPr>
                <w:b w:val="0"/>
                <w:sz w:val="20"/>
              </w:rPr>
              <w:t>60888 → 5000</w:t>
            </w:r>
          </w:p>
        </w:tc>
        <w:tc>
          <w:tcPr>
            <w:tcW w:type="dxa" w:w="2160"/>
          </w:tcPr>
          <w:p>
            <w:pPr>
              <w:keepNext/>
            </w:pPr>
            <w:r/>
            <w:r>
              <w:rPr>
                <w:b w:val="0"/>
                <w:sz w:val="20"/>
              </w:rPr>
              <w:t>0x002 (SYN)</w:t>
            </w:r>
          </w:p>
        </w:tc>
        <w:tc>
          <w:tcPr>
            <w:tcW w:type="dxa" w:w="2448"/>
          </w:tcPr>
          <w:p>
            <w:pPr>
              <w:keepNext/>
            </w:pPr>
            <w:r/>
            <w:r>
              <w:rPr>
                <w:b w:val="0"/>
                <w:sz w:val="20"/>
              </w:rPr>
              <w:t>Seq 0 (raw 3546918803)</w:t>
            </w:r>
          </w:p>
        </w:tc>
      </w:tr>
      <w:tr>
        <w:tc>
          <w:tcPr>
            <w:tcW w:type="dxa" w:w="1296"/>
          </w:tcPr>
          <w:p>
            <w:pPr>
              <w:keepNext/>
            </w:pPr>
            <w:r/>
            <w:r>
              <w:rPr>
                <w:b w:val="0"/>
                <w:sz w:val="20"/>
              </w:rPr>
              <w:t>SYN/ACK</w:t>
            </w:r>
          </w:p>
        </w:tc>
        <w:tc>
          <w:tcPr>
            <w:tcW w:type="dxa" w:w="864"/>
          </w:tcPr>
          <w:p>
            <w:pPr>
              <w:keepNext/>
            </w:pPr>
            <w:r/>
            <w:r>
              <w:rPr>
                <w:b w:val="0"/>
                <w:sz w:val="20"/>
              </w:rPr>
              <w:t>6</w:t>
            </w:r>
          </w:p>
        </w:tc>
        <w:tc>
          <w:tcPr>
            <w:tcW w:type="dxa" w:w="2016"/>
          </w:tcPr>
          <w:p>
            <w:pPr>
              <w:keepNext/>
            </w:pPr>
            <w:r/>
            <w:r>
              <w:rPr>
                <w:b w:val="0"/>
                <w:sz w:val="20"/>
              </w:rPr>
              <w:t>5000 → 60888</w:t>
            </w:r>
          </w:p>
        </w:tc>
        <w:tc>
          <w:tcPr>
            <w:tcW w:type="dxa" w:w="2160"/>
          </w:tcPr>
          <w:p>
            <w:pPr>
              <w:keepNext/>
            </w:pPr>
            <w:r/>
            <w:r>
              <w:rPr>
                <w:b w:val="0"/>
                <w:sz w:val="20"/>
              </w:rPr>
              <w:t>0x012 (SYN, ACK)</w:t>
            </w:r>
          </w:p>
        </w:tc>
        <w:tc>
          <w:tcPr>
            <w:tcW w:type="dxa" w:w="2448"/>
          </w:tcPr>
          <w:p>
            <w:pPr>
              <w:keepNext/>
            </w:pPr>
            <w:r/>
            <w:r>
              <w:rPr>
                <w:b w:val="0"/>
                <w:sz w:val="20"/>
              </w:rPr>
              <w:t>Seq 0, Ack 1</w:t>
            </w:r>
          </w:p>
        </w:tc>
      </w:tr>
      <w:tr>
        <w:tc>
          <w:tcPr>
            <w:tcW w:type="dxa" w:w="1296"/>
          </w:tcPr>
          <w:p>
            <w:pPr>
              <w:keepNext w:val="0"/>
            </w:pPr>
            <w:r/>
            <w:r>
              <w:rPr>
                <w:b w:val="0"/>
                <w:sz w:val="20"/>
              </w:rPr>
              <w:t>ACK</w:t>
            </w:r>
          </w:p>
        </w:tc>
        <w:tc>
          <w:tcPr>
            <w:tcW w:type="dxa" w:w="864"/>
          </w:tcPr>
          <w:p>
            <w:pPr>
              <w:keepNext w:val="0"/>
            </w:pPr>
            <w:r/>
            <w:r>
              <w:rPr>
                <w:b w:val="0"/>
                <w:sz w:val="20"/>
              </w:rPr>
              <w:t>7</w:t>
            </w:r>
          </w:p>
        </w:tc>
        <w:tc>
          <w:tcPr>
            <w:tcW w:type="dxa" w:w="2016"/>
          </w:tcPr>
          <w:p>
            <w:pPr>
              <w:keepNext w:val="0"/>
            </w:pPr>
            <w:r/>
            <w:r>
              <w:rPr>
                <w:b w:val="0"/>
                <w:sz w:val="20"/>
              </w:rPr>
              <w:t>60888 → 5000</w:t>
            </w:r>
          </w:p>
        </w:tc>
        <w:tc>
          <w:tcPr>
            <w:tcW w:type="dxa" w:w="2160"/>
          </w:tcPr>
          <w:p>
            <w:pPr>
              <w:keepNext w:val="0"/>
            </w:pPr>
            <w:r/>
            <w:r>
              <w:rPr>
                <w:b w:val="0"/>
                <w:sz w:val="20"/>
              </w:rPr>
              <w:t>0x010 (ACK)</w:t>
            </w:r>
          </w:p>
        </w:tc>
        <w:tc>
          <w:tcPr>
            <w:tcW w:type="dxa" w:w="2448"/>
          </w:tcPr>
          <w:p>
            <w:pPr>
              <w:keepNext w:val="0"/>
            </w:pPr>
            <w:r/>
            <w:r>
              <w:rPr>
                <w:b w:val="0"/>
                <w:sz w:val="20"/>
              </w:rPr>
              <w:t>Seq 1, Ack 1</w:t>
            </w:r>
          </w:p>
        </w:tc>
      </w:tr>
    </w:tbl>
    <w:p>
      <w:pPr>
        <w:spacing w:after="40"/>
      </w:pPr>
    </w:p>
    <w:p>
      <w:pPr>
        <w:spacing w:after="120"/>
      </w:pPr>
      <w:r>
        <w:rPr>
          <w:b w:val="0"/>
          <w:sz w:val="22"/>
        </w:rPr>
        <w:t>Only after these three packets does any data move. The SYN also advertises MSS=65495, SACK_PERM and a window scale of 128, which is normal for loopback. The initial round trip (iRTT) was 0.000016 s.</w:t>
      </w:r>
    </w:p>
    <w:p>
      <w:pPr>
        <w:keepNext/>
        <w:spacing w:after="40"/>
      </w:pPr>
      <w:r>
        <w:rPr>
          <w:b/>
          <w:sz w:val="22"/>
        </w:rPr>
        <w:t>Sequence and acknowledgment numbers</w:t>
      </w:r>
    </w:p>
    <w:p>
      <w:pPr>
        <w:keepNext/>
        <w:jc w:val="center"/>
      </w:pPr>
      <w:r>
        <w:drawing>
          <wp:inline xmlns:a="http://schemas.openxmlformats.org/drawingml/2006/main" xmlns:pic="http://schemas.openxmlformats.org/drawingml/2006/picture">
            <wp:extent cx="5852160" cy="4654296"/>
            <wp:docPr id="5" name="Picture 5"/>
            <wp:cNvGraphicFramePr>
              <a:graphicFrameLocks noChangeAspect="1"/>
            </wp:cNvGraphicFramePr>
            <a:graphic>
              <a:graphicData uri="http://schemas.openxmlformats.org/drawingml/2006/picture">
                <pic:pic>
                  <pic:nvPicPr>
                    <pic:cNvPr id="0" name="a_w_seqack.png"/>
                    <pic:cNvPicPr/>
                  </pic:nvPicPr>
                  <pic:blipFill>
                    <a:blip r:embed="rId13"/>
                    <a:stretch>
                      <a:fillRect/>
                    </a:stretch>
                  </pic:blipFill>
                  <pic:spPr>
                    <a:xfrm>
                      <a:off x="0" y="0"/>
                      <a:ext cx="5852160" cy="4654296"/>
                    </a:xfrm>
                    <a:prstGeom prst="rect"/>
                  </pic:spPr>
                </pic:pic>
              </a:graphicData>
            </a:graphic>
          </wp:inline>
        </w:drawing>
      </w:r>
    </w:p>
    <w:p>
      <w:pPr>
        <w:spacing w:after="200"/>
        <w:jc w:val="center"/>
      </w:pPr>
      <w:r>
        <w:rPr>
          <w:b w:val="0"/>
          <w:sz w:val="18"/>
        </w:rPr>
        <w:t>Frame 11 is the server's ACK for the 12 data bytes in frame 10</w:t>
      </w:r>
    </w:p>
    <w:tbl>
      <w:tblPr>
        <w:tblStyle w:val="TableGrid"/>
        <w:tblW w:type="auto" w:w="0"/>
        <w:tblLook w:firstColumn="1" w:firstRow="1" w:lastColumn="0" w:lastRow="0" w:noHBand="0" w:noVBand="1" w:val="04A0"/>
      </w:tblPr>
      <w:tblGrid>
        <w:gridCol w:w="4968"/>
        <w:gridCol w:w="4968"/>
      </w:tblGrid>
      <w:tr>
        <w:tc>
          <w:tcPr>
            <w:tcW w:type="dxa" w:w="3168"/>
          </w:tcPr>
          <w:p>
            <w:pPr>
              <w:keepNext/>
            </w:pPr>
            <w:r/>
            <w:r>
              <w:rPr>
                <w:b/>
                <w:sz w:val="20"/>
              </w:rPr>
              <w:t>Field</w:t>
            </w:r>
          </w:p>
        </w:tc>
        <w:tc>
          <w:tcPr>
            <w:tcW w:type="dxa" w:w="6336"/>
          </w:tcPr>
          <w:p>
            <w:pPr>
              <w:keepNext/>
            </w:pPr>
            <w:r/>
            <w:r>
              <w:rPr>
                <w:b/>
                <w:sz w:val="20"/>
              </w:rPr>
              <w:t>Value</w:t>
            </w:r>
          </w:p>
        </w:tc>
      </w:tr>
      <w:tr>
        <w:tc>
          <w:tcPr>
            <w:tcW w:type="dxa" w:w="3168"/>
          </w:tcPr>
          <w:p>
            <w:pPr>
              <w:keepNext/>
            </w:pPr>
            <w:r/>
            <w:r>
              <w:rPr>
                <w:b w:val="0"/>
                <w:sz w:val="20"/>
              </w:rPr>
              <w:t>Data packet</w:t>
            </w:r>
          </w:p>
        </w:tc>
        <w:tc>
          <w:tcPr>
            <w:tcW w:type="dxa" w:w="6336"/>
          </w:tcPr>
          <w:p>
            <w:pPr>
              <w:keepNext/>
            </w:pPr>
            <w:r/>
            <w:r>
              <w:rPr>
                <w:b w:val="0"/>
                <w:sz w:val="20"/>
              </w:rPr>
              <w:t>Frame 10, client → server, 12 bytes</w:t>
            </w:r>
          </w:p>
        </w:tc>
      </w:tr>
      <w:tr>
        <w:tc>
          <w:tcPr>
            <w:tcW w:type="dxa" w:w="3168"/>
          </w:tcPr>
          <w:p>
            <w:pPr>
              <w:keepNext/>
            </w:pPr>
            <w:r/>
            <w:r>
              <w:rPr>
                <w:b w:val="0"/>
                <w:sz w:val="20"/>
              </w:rPr>
              <w:t>Sequence number</w:t>
            </w:r>
          </w:p>
        </w:tc>
        <w:tc>
          <w:tcPr>
            <w:tcW w:type="dxa" w:w="6336"/>
          </w:tcPr>
          <w:p>
            <w:pPr>
              <w:keepNext/>
            </w:pPr>
            <w:r/>
            <w:r>
              <w:rPr>
                <w:b w:val="0"/>
                <w:sz w:val="20"/>
              </w:rPr>
              <w:t>1</w:t>
            </w:r>
          </w:p>
        </w:tc>
      </w:tr>
      <w:tr>
        <w:tc>
          <w:tcPr>
            <w:tcW w:type="dxa" w:w="3168"/>
          </w:tcPr>
          <w:p>
            <w:pPr>
              <w:keepNext/>
            </w:pPr>
            <w:r/>
            <w:r>
              <w:rPr>
                <w:b w:val="0"/>
                <w:sz w:val="20"/>
              </w:rPr>
              <w:t>Next sequence number</w:t>
            </w:r>
          </w:p>
        </w:tc>
        <w:tc>
          <w:tcPr>
            <w:tcW w:type="dxa" w:w="6336"/>
          </w:tcPr>
          <w:p>
            <w:pPr>
              <w:keepNext/>
            </w:pPr>
            <w:r/>
            <w:r>
              <w:rPr>
                <w:b w:val="0"/>
                <w:sz w:val="20"/>
              </w:rPr>
              <w:t>13 (1 + 12)</w:t>
            </w:r>
          </w:p>
        </w:tc>
      </w:tr>
      <w:tr>
        <w:tc>
          <w:tcPr>
            <w:tcW w:type="dxa" w:w="3168"/>
          </w:tcPr>
          <w:p>
            <w:pPr>
              <w:keepNext/>
            </w:pPr>
            <w:r/>
            <w:r>
              <w:rPr>
                <w:b w:val="0"/>
                <w:sz w:val="20"/>
              </w:rPr>
              <w:t>ACK packet</w:t>
            </w:r>
          </w:p>
        </w:tc>
        <w:tc>
          <w:tcPr>
            <w:tcW w:type="dxa" w:w="6336"/>
          </w:tcPr>
          <w:p>
            <w:pPr>
              <w:keepNext/>
            </w:pPr>
            <w:r/>
            <w:r>
              <w:rPr>
                <w:b w:val="0"/>
                <w:sz w:val="20"/>
              </w:rPr>
              <w:t>Frame 11, server → client</w:t>
            </w:r>
          </w:p>
        </w:tc>
      </w:tr>
      <w:tr>
        <w:tc>
          <w:tcPr>
            <w:tcW w:type="dxa" w:w="3168"/>
          </w:tcPr>
          <w:p>
            <w:pPr>
              <w:keepNext/>
            </w:pPr>
            <w:r/>
            <w:r>
              <w:rPr>
                <w:b w:val="0"/>
                <w:sz w:val="20"/>
              </w:rPr>
              <w:t>Acknowledgment number</w:t>
            </w:r>
          </w:p>
        </w:tc>
        <w:tc>
          <w:tcPr>
            <w:tcW w:type="dxa" w:w="6336"/>
          </w:tcPr>
          <w:p>
            <w:pPr>
              <w:keepNext/>
            </w:pPr>
            <w:r/>
            <w:r>
              <w:rPr>
                <w:b w:val="0"/>
                <w:sz w:val="20"/>
              </w:rPr>
              <w:t>13 (the next byte the server expects)</w:t>
            </w:r>
          </w:p>
        </w:tc>
      </w:tr>
      <w:tr>
        <w:tc>
          <w:tcPr>
            <w:tcW w:type="dxa" w:w="3168"/>
          </w:tcPr>
          <w:p>
            <w:pPr>
              <w:keepNext w:val="0"/>
            </w:pPr>
            <w:r/>
            <w:r>
              <w:rPr>
                <w:b w:val="0"/>
                <w:sz w:val="20"/>
              </w:rPr>
              <w:t>Time between them</w:t>
            </w:r>
          </w:p>
        </w:tc>
        <w:tc>
          <w:tcPr>
            <w:tcW w:type="dxa" w:w="6336"/>
          </w:tcPr>
          <w:p>
            <w:pPr>
              <w:keepNext w:val="0"/>
            </w:pPr>
            <w:r/>
            <w:r>
              <w:rPr>
                <w:b w:val="0"/>
                <w:sz w:val="20"/>
              </w:rPr>
              <w:t>0.0000029 s</w:t>
            </w:r>
          </w:p>
        </w:tc>
      </w:tr>
    </w:tbl>
    <w:p>
      <w:pPr>
        <w:spacing w:after="40"/>
      </w:pPr>
    </w:p>
    <w:p>
      <w:pPr>
        <w:keepNext/>
        <w:spacing w:after="40"/>
      </w:pPr>
      <w:r>
        <w:rPr>
          <w:b/>
          <w:sz w:val="22"/>
        </w:rPr>
        <w:t>Follow TCP Stream</w:t>
      </w:r>
    </w:p>
    <w:p>
      <w:pPr>
        <w:keepNext/>
        <w:jc w:val="center"/>
      </w:pPr>
      <w:r>
        <w:drawing>
          <wp:inline xmlns:a="http://schemas.openxmlformats.org/drawingml/2006/main" xmlns:pic="http://schemas.openxmlformats.org/drawingml/2006/picture">
            <wp:extent cx="5394960" cy="3344875"/>
            <wp:docPr id="6" name="Picture 6"/>
            <wp:cNvGraphicFramePr>
              <a:graphicFrameLocks noChangeAspect="1"/>
            </wp:cNvGraphicFramePr>
            <a:graphic>
              <a:graphicData uri="http://schemas.openxmlformats.org/drawingml/2006/picture">
                <pic:pic>
                  <pic:nvPicPr>
                    <pic:cNvPr id="0" name="a_w_follow_tcp.png"/>
                    <pic:cNvPicPr/>
                  </pic:nvPicPr>
                  <pic:blipFill>
                    <a:blip r:embed="rId14"/>
                    <a:stretch>
                      <a:fillRect/>
                    </a:stretch>
                  </pic:blipFill>
                  <pic:spPr>
                    <a:xfrm>
                      <a:off x="0" y="0"/>
                      <a:ext cx="5394960" cy="3344875"/>
                    </a:xfrm>
                    <a:prstGeom prst="rect"/>
                  </pic:spPr>
                </pic:pic>
              </a:graphicData>
            </a:graphic>
          </wp:inline>
        </w:drawing>
      </w:r>
    </w:p>
    <w:p>
      <w:pPr>
        <w:spacing w:after="200"/>
        <w:jc w:val="center"/>
      </w:pPr>
      <w:r>
        <w:rPr>
          <w:b w:val="0"/>
          <w:sz w:val="18"/>
        </w:rPr>
        <w:t>Analyze → Follow → TCP Stream on frame 10 (6 client packets, 6 server packets, 11 turns, 300 bytes)</w:t>
      </w:r>
    </w:p>
    <w:p>
      <w:pPr>
        <w:spacing w:after="120"/>
      </w:pPr>
      <w:r>
        <w:rPr>
          <w:b w:val="0"/>
          <w:sz w:val="22"/>
        </w:rPr>
        <w:t>Red is what my client sent, blue is the server's reply. The whole conversation is readable because nothing is encrypted; the welcome line, the five messages and the five reversed replies are all there.</w:t>
      </w:r>
    </w:p>
    <w:p>
      <w:pPr>
        <w:keepNext/>
        <w:spacing w:after="40"/>
      </w:pPr>
      <w:r>
        <w:rPr>
          <w:b/>
          <w:sz w:val="22"/>
        </w:rPr>
        <w:t>Connection termination</w:t>
      </w:r>
    </w:p>
    <w:p>
      <w:pPr>
        <w:keepNext/>
        <w:jc w:val="center"/>
      </w:pPr>
      <w:r>
        <w:drawing>
          <wp:inline xmlns:a="http://schemas.openxmlformats.org/drawingml/2006/main" xmlns:pic="http://schemas.openxmlformats.org/drawingml/2006/picture">
            <wp:extent cx="5852160" cy="5193792"/>
            <wp:docPr id="7" name="Picture 7"/>
            <wp:cNvGraphicFramePr>
              <a:graphicFrameLocks noChangeAspect="1"/>
            </wp:cNvGraphicFramePr>
            <a:graphic>
              <a:graphicData uri="http://schemas.openxmlformats.org/drawingml/2006/picture">
                <pic:pic>
                  <pic:nvPicPr>
                    <pic:cNvPr id="0" name="a_w_fin.png"/>
                    <pic:cNvPicPr/>
                  </pic:nvPicPr>
                  <pic:blipFill>
                    <a:blip r:embed="rId15"/>
                    <a:stretch>
                      <a:fillRect/>
                    </a:stretch>
                  </pic:blipFill>
                  <pic:spPr>
                    <a:xfrm>
                      <a:off x="0" y="0"/>
                      <a:ext cx="5852160" cy="5193792"/>
                    </a:xfrm>
                    <a:prstGeom prst="rect"/>
                  </pic:spPr>
                </pic:pic>
              </a:graphicData>
            </a:graphic>
          </wp:inline>
        </w:drawing>
      </w:r>
    </w:p>
    <w:p>
      <w:pPr>
        <w:spacing w:after="200"/>
        <w:jc w:val="center"/>
      </w:pPr>
      <w:r>
        <w:rPr>
          <w:b w:val="0"/>
          <w:sz w:val="18"/>
        </w:rPr>
        <w:t>Filter tcp.flags.fin == 1, frames 22-24</w:t>
      </w:r>
    </w:p>
    <w:p>
      <w:pPr>
        <w:spacing w:after="120"/>
      </w:pPr>
      <w:r>
        <w:rPr>
          <w:b w:val="0"/>
          <w:sz w:val="22"/>
        </w:rPr>
        <w:t>The client sent FIN, ACK (frame 22) after exit, the server answered with its own FIN, ACK (frame 23) and the client acknowledged it (frame 24). TCP is full duplex, so each direction has to be closed separately, which is why FINs travel both ways.</w:t>
      </w:r>
    </w:p>
    <w:p>
      <w:pPr>
        <w:keepNext/>
        <w:spacing w:after="40"/>
      </w:pPr>
      <w:r>
        <w:rPr>
          <w:b/>
          <w:sz w:val="22"/>
        </w:rPr>
        <w:t>UDP traffic</w:t>
      </w:r>
    </w:p>
    <w:p>
      <w:pPr>
        <w:keepNext/>
        <w:jc w:val="center"/>
      </w:pPr>
      <w:r>
        <w:drawing>
          <wp:inline xmlns:a="http://schemas.openxmlformats.org/drawingml/2006/main" xmlns:pic="http://schemas.openxmlformats.org/drawingml/2006/picture">
            <wp:extent cx="5852160" cy="3703320"/>
            <wp:docPr id="8" name="Picture 8"/>
            <wp:cNvGraphicFramePr>
              <a:graphicFrameLocks noChangeAspect="1"/>
            </wp:cNvGraphicFramePr>
            <a:graphic>
              <a:graphicData uri="http://schemas.openxmlformats.org/drawingml/2006/picture">
                <pic:pic>
                  <pic:nvPicPr>
                    <pic:cNvPr id="0" name="a_w_udp.png"/>
                    <pic:cNvPicPr/>
                  </pic:nvPicPr>
                  <pic:blipFill>
                    <a:blip r:embed="rId16"/>
                    <a:stretch>
                      <a:fillRect/>
                    </a:stretch>
                  </pic:blipFill>
                  <pic:spPr>
                    <a:xfrm>
                      <a:off x="0" y="0"/>
                      <a:ext cx="5852160" cy="3703320"/>
                    </a:xfrm>
                    <a:prstGeom prst="rect"/>
                  </pic:spPr>
                </pic:pic>
              </a:graphicData>
            </a:graphic>
          </wp:inline>
        </w:drawing>
      </w:r>
    </w:p>
    <w:p>
      <w:pPr>
        <w:spacing w:after="200"/>
        <w:jc w:val="center"/>
      </w:pPr>
      <w:r>
        <w:rPr>
          <w:b w:val="0"/>
          <w:sz w:val="18"/>
        </w:rPr>
        <w:t>Filter udp.port == 5001, frame 35 selected</w:t>
      </w:r>
    </w:p>
    <w:p>
      <w:pPr>
        <w:spacing w:after="120"/>
      </w:pPr>
      <w:r>
        <w:rPr>
          <w:b w:val="0"/>
          <w:sz w:val="22"/>
        </w:rPr>
        <w:t>Frame 35 is the first message. The UDP header has only four fields: source port 35466, destination port 5001, Length 20 (8 bytes of header plus 12 of data) and Checksum 0xfe27. Nothing was sent before it and nothing is sent after the last one.</w:t>
      </w:r>
    </w:p>
    <w:p>
      <w:pPr>
        <w:keepNext/>
        <w:jc w:val="center"/>
      </w:pPr>
      <w:r>
        <w:drawing>
          <wp:inline xmlns:a="http://schemas.openxmlformats.org/drawingml/2006/main" xmlns:pic="http://schemas.openxmlformats.org/drawingml/2006/picture">
            <wp:extent cx="5394960" cy="2805379"/>
            <wp:docPr id="9" name="Picture 9"/>
            <wp:cNvGraphicFramePr>
              <a:graphicFrameLocks noChangeAspect="1"/>
            </wp:cNvGraphicFramePr>
            <a:graphic>
              <a:graphicData uri="http://schemas.openxmlformats.org/drawingml/2006/picture">
                <pic:pic>
                  <pic:nvPicPr>
                    <pic:cNvPr id="0" name="a_w_follow_udp.png"/>
                    <pic:cNvPicPr/>
                  </pic:nvPicPr>
                  <pic:blipFill>
                    <a:blip r:embed="rId17"/>
                    <a:stretch>
                      <a:fillRect/>
                    </a:stretch>
                  </pic:blipFill>
                  <pic:spPr>
                    <a:xfrm>
                      <a:off x="0" y="0"/>
                      <a:ext cx="5394960" cy="2805379"/>
                    </a:xfrm>
                    <a:prstGeom prst="rect"/>
                  </pic:spPr>
                </pic:pic>
              </a:graphicData>
            </a:graphic>
          </wp:inline>
        </w:drawing>
      </w:r>
    </w:p>
    <w:p>
      <w:pPr>
        <w:spacing w:after="200"/>
        <w:jc w:val="center"/>
      </w:pPr>
      <w:r>
        <w:rPr>
          <w:b w:val="0"/>
          <w:sz w:val="18"/>
        </w:rPr>
        <w:t>Follow → UDP Stream: 6 client datagrams, 5 server datagrams, 287 bytes</w:t>
      </w:r>
    </w:p>
    <w:p>
      <w:pPr>
        <w:keepNext/>
        <w:spacing w:after="40"/>
      </w:pPr>
      <w:r>
        <w:rPr>
          <w:b/>
          <w:sz w:val="22"/>
        </w:rPr>
        <w:t>Comparison table (Group B)</w:t>
      </w:r>
    </w:p>
    <w:tbl>
      <w:tblPr>
        <w:tblStyle w:val="TableGrid"/>
        <w:tblW w:type="auto" w:w="0"/>
        <w:tblLook w:firstColumn="1" w:firstRow="1" w:lastColumn="0" w:lastRow="0" w:noHBand="0" w:noVBand="1" w:val="04A0"/>
      </w:tblPr>
      <w:tblGrid>
        <w:gridCol w:w="3312"/>
        <w:gridCol w:w="3312"/>
        <w:gridCol w:w="3312"/>
      </w:tblGrid>
      <w:tr>
        <w:tc>
          <w:tcPr>
            <w:tcW w:type="dxa" w:w="2448"/>
          </w:tcPr>
          <w:p>
            <w:pPr>
              <w:keepNext/>
            </w:pPr>
            <w:r/>
            <w:r>
              <w:rPr>
                <w:b/>
                <w:sz w:val="20"/>
              </w:rPr>
              <w:t>Observation</w:t>
            </w:r>
          </w:p>
        </w:tc>
        <w:tc>
          <w:tcPr>
            <w:tcW w:type="dxa" w:w="3600"/>
          </w:tcPr>
          <w:p>
            <w:pPr>
              <w:keepNext/>
            </w:pPr>
            <w:r/>
            <w:r>
              <w:rPr>
                <w:b/>
                <w:sz w:val="20"/>
              </w:rPr>
              <w:t>TCP (port 5000)</w:t>
            </w:r>
          </w:p>
        </w:tc>
        <w:tc>
          <w:tcPr>
            <w:tcW w:type="dxa" w:w="3312"/>
          </w:tcPr>
          <w:p>
            <w:pPr>
              <w:keepNext/>
            </w:pPr>
            <w:r/>
            <w:r>
              <w:rPr>
                <w:b/>
                <w:sz w:val="20"/>
              </w:rPr>
              <w:t>UDP (port 5001)</w:t>
            </w:r>
          </w:p>
        </w:tc>
      </w:tr>
      <w:tr>
        <w:tc>
          <w:tcPr>
            <w:tcW w:type="dxa" w:w="2448"/>
          </w:tcPr>
          <w:p>
            <w:pPr>
              <w:keepNext/>
            </w:pPr>
            <w:r/>
            <w:r>
              <w:rPr>
                <w:b w:val="0"/>
                <w:sz w:val="20"/>
              </w:rPr>
              <w:t>Packets before the first message</w:t>
            </w:r>
          </w:p>
        </w:tc>
        <w:tc>
          <w:tcPr>
            <w:tcW w:type="dxa" w:w="3600"/>
          </w:tcPr>
          <w:p>
            <w:pPr>
              <w:keepNext/>
            </w:pPr>
            <w:r/>
            <w:r>
              <w:rPr>
                <w:b w:val="0"/>
                <w:sz w:val="20"/>
              </w:rPr>
              <w:t>3 (SYN, SYN/ACK, ACK)</w:t>
            </w:r>
          </w:p>
        </w:tc>
        <w:tc>
          <w:tcPr>
            <w:tcW w:type="dxa" w:w="3312"/>
          </w:tcPr>
          <w:p>
            <w:pPr>
              <w:keepNext/>
            </w:pPr>
            <w:r/>
            <w:r>
              <w:rPr>
                <w:b w:val="0"/>
                <w:sz w:val="20"/>
              </w:rPr>
              <w:t>none, data is sent immediately</w:t>
            </w:r>
          </w:p>
        </w:tc>
      </w:tr>
      <w:tr>
        <w:tc>
          <w:tcPr>
            <w:tcW w:type="dxa" w:w="2448"/>
          </w:tcPr>
          <w:p>
            <w:pPr>
              <w:keepNext/>
            </w:pPr>
            <w:r/>
            <w:r>
              <w:rPr>
                <w:b w:val="0"/>
                <w:sz w:val="20"/>
              </w:rPr>
              <w:t>Packets for one message + reply</w:t>
            </w:r>
          </w:p>
        </w:tc>
        <w:tc>
          <w:tcPr>
            <w:tcW w:type="dxa" w:w="3600"/>
          </w:tcPr>
          <w:p>
            <w:pPr>
              <w:keepNext/>
            </w:pPr>
            <w:r/>
            <w:r>
              <w:rPr>
                <w:b w:val="0"/>
                <w:sz w:val="20"/>
              </w:rPr>
              <w:t>data (PSH, ACK) + ACK, then the reply</w:t>
            </w:r>
          </w:p>
        </w:tc>
        <w:tc>
          <w:tcPr>
            <w:tcW w:type="dxa" w:w="3312"/>
          </w:tcPr>
          <w:p>
            <w:pPr>
              <w:keepNext/>
            </w:pPr>
            <w:r/>
            <w:r>
              <w:rPr>
                <w:b w:val="0"/>
                <w:sz w:val="20"/>
              </w:rPr>
              <w:t>one datagram each way</w:t>
            </w:r>
          </w:p>
        </w:tc>
      </w:tr>
      <w:tr>
        <w:tc>
          <w:tcPr>
            <w:tcW w:type="dxa" w:w="2448"/>
          </w:tcPr>
          <w:p>
            <w:pPr>
              <w:keepNext/>
            </w:pPr>
            <w:r/>
            <w:r>
              <w:rPr>
                <w:b w:val="0"/>
                <w:sz w:val="20"/>
              </w:rPr>
              <w:t>Header fields visible</w:t>
            </w:r>
          </w:p>
        </w:tc>
        <w:tc>
          <w:tcPr>
            <w:tcW w:type="dxa" w:w="3600"/>
          </w:tcPr>
          <w:p>
            <w:pPr>
              <w:keepNext/>
            </w:pPr>
            <w:r/>
            <w:r>
              <w:rPr>
                <w:b w:val="0"/>
                <w:sz w:val="20"/>
              </w:rPr>
              <w:t>ports, seq, ack, flags, window, checksum, options</w:t>
            </w:r>
          </w:p>
        </w:tc>
        <w:tc>
          <w:tcPr>
            <w:tcW w:type="dxa" w:w="3312"/>
          </w:tcPr>
          <w:p>
            <w:pPr>
              <w:keepNext/>
            </w:pPr>
            <w:r/>
            <w:r>
              <w:rPr>
                <w:b w:val="0"/>
                <w:sz w:val="20"/>
              </w:rPr>
              <w:t>ports, length, checksum</w:t>
            </w:r>
          </w:p>
        </w:tc>
      </w:tr>
      <w:tr>
        <w:tc>
          <w:tcPr>
            <w:tcW w:type="dxa" w:w="2448"/>
          </w:tcPr>
          <w:p>
            <w:pPr>
              <w:keepNext/>
            </w:pPr>
            <w:r/>
            <w:r>
              <w:rPr>
                <w:b w:val="0"/>
                <w:sz w:val="20"/>
              </w:rPr>
              <w:t>Header size here</w:t>
            </w:r>
          </w:p>
        </w:tc>
        <w:tc>
          <w:tcPr>
            <w:tcW w:type="dxa" w:w="3600"/>
          </w:tcPr>
          <w:p>
            <w:pPr>
              <w:keepNext/>
            </w:pPr>
            <w:r/>
            <w:r>
              <w:rPr>
                <w:b w:val="0"/>
                <w:sz w:val="20"/>
              </w:rPr>
              <w:t>32 bytes (20 + 12 options)</w:t>
            </w:r>
          </w:p>
        </w:tc>
        <w:tc>
          <w:tcPr>
            <w:tcW w:type="dxa" w:w="3312"/>
          </w:tcPr>
          <w:p>
            <w:pPr>
              <w:keepNext/>
            </w:pPr>
            <w:r/>
            <w:r>
              <w:rPr>
                <w:b w:val="0"/>
                <w:sz w:val="20"/>
              </w:rPr>
              <w:t>8 bytes</w:t>
            </w:r>
          </w:p>
        </w:tc>
      </w:tr>
      <w:tr>
        <w:tc>
          <w:tcPr>
            <w:tcW w:type="dxa" w:w="2448"/>
          </w:tcPr>
          <w:p>
            <w:pPr>
              <w:keepNext/>
            </w:pPr>
            <w:r/>
            <w:r>
              <w:rPr>
                <w:b w:val="0"/>
                <w:sz w:val="20"/>
              </w:rPr>
              <w:t>End of communication</w:t>
            </w:r>
          </w:p>
        </w:tc>
        <w:tc>
          <w:tcPr>
            <w:tcW w:type="dxa" w:w="3600"/>
          </w:tcPr>
          <w:p>
            <w:pPr>
              <w:keepNext/>
            </w:pPr>
            <w:r/>
            <w:r>
              <w:rPr>
                <w:b w:val="0"/>
                <w:sz w:val="20"/>
              </w:rPr>
              <w:t>FIN, ACK / FIN, ACK / ACK (frames 18-20)</w:t>
            </w:r>
          </w:p>
        </w:tc>
        <w:tc>
          <w:tcPr>
            <w:tcW w:type="dxa" w:w="3312"/>
          </w:tcPr>
          <w:p>
            <w:pPr>
              <w:keepNext/>
            </w:pPr>
            <w:r/>
            <w:r>
              <w:rPr>
                <w:b w:val="0"/>
                <w:sz w:val="20"/>
              </w:rPr>
              <w:t>nothing is sent</w:t>
            </w:r>
          </w:p>
        </w:tc>
      </w:tr>
      <w:tr>
        <w:tc>
          <w:tcPr>
            <w:tcW w:type="dxa" w:w="2448"/>
          </w:tcPr>
          <w:p>
            <w:pPr>
              <w:keepNext/>
            </w:pPr>
            <w:r/>
            <w:r>
              <w:rPr>
                <w:b w:val="0"/>
                <w:sz w:val="20"/>
              </w:rPr>
              <w:t>Total packets for 5 messages</w:t>
            </w:r>
          </w:p>
        </w:tc>
        <w:tc>
          <w:tcPr>
            <w:tcW w:type="dxa" w:w="3600"/>
          </w:tcPr>
          <w:p>
            <w:pPr>
              <w:keepNext/>
            </w:pPr>
            <w:r/>
            <w:r>
              <w:rPr>
                <w:b w:val="0"/>
                <w:sz w:val="20"/>
              </w:rPr>
              <w:t>20</w:t>
            </w:r>
          </w:p>
        </w:tc>
        <w:tc>
          <w:tcPr>
            <w:tcW w:type="dxa" w:w="3312"/>
          </w:tcPr>
          <w:p>
            <w:pPr>
              <w:keepNext/>
            </w:pPr>
            <w:r/>
            <w:r>
              <w:rPr>
                <w:b w:val="0"/>
                <w:sz w:val="20"/>
              </w:rPr>
              <w:t>11</w:t>
            </w:r>
          </w:p>
        </w:tc>
      </w:tr>
      <w:tr>
        <w:tc>
          <w:tcPr>
            <w:tcW w:type="dxa" w:w="2448"/>
          </w:tcPr>
          <w:p>
            <w:pPr>
              <w:keepNext w:val="0"/>
            </w:pPr>
            <w:r/>
            <w:r>
              <w:rPr>
                <w:b w:val="0"/>
                <w:sz w:val="20"/>
              </w:rPr>
              <w:t>My ports</w:t>
            </w:r>
          </w:p>
        </w:tc>
        <w:tc>
          <w:tcPr>
            <w:tcW w:type="dxa" w:w="3600"/>
          </w:tcPr>
          <w:p>
            <w:pPr>
              <w:keepNext w:val="0"/>
            </w:pPr>
            <w:r/>
            <w:r>
              <w:rPr>
                <w:b w:val="0"/>
                <w:sz w:val="20"/>
              </w:rPr>
              <w:t>client 60888, server 5000</w:t>
            </w:r>
          </w:p>
        </w:tc>
        <w:tc>
          <w:tcPr>
            <w:tcW w:type="dxa" w:w="3312"/>
          </w:tcPr>
          <w:p>
            <w:pPr>
              <w:keepNext w:val="0"/>
            </w:pPr>
            <w:r/>
            <w:r>
              <w:rPr>
                <w:b w:val="0"/>
                <w:sz w:val="20"/>
              </w:rPr>
              <w:t>client 35466, server 5001</w:t>
            </w:r>
          </w:p>
        </w:tc>
      </w:tr>
    </w:tbl>
    <w:p>
      <w:pPr>
        <w:spacing w:after="40"/>
      </w:pPr>
    </w:p>
    <w:p>
      <w:pPr>
        <w:spacing w:after="120"/>
      </w:pPr>
      <w:r>
        <w:rPr>
          <w:b w:val="0"/>
          <w:sz w:val="22"/>
        </w:rPr>
        <w:t>The same five messages needed 20 TCP packets but only 11 UDP datagrams, because TCP adds a handshake, acknowledgments and a close sequence that UDP does not have.</w:t>
      </w:r>
    </w:p>
    <w:p>
      <w:pPr>
        <w:keepNext/>
        <w:spacing w:after="80"/>
      </w:pPr>
      <w:r>
        <w:rPr>
          <w:b/>
          <w:sz w:val="28"/>
        </w:rPr>
        <w:t>Experiment 4: TCP Is a Byte Stream</w:t>
      </w:r>
    </w:p>
    <w:p>
      <w:pPr>
        <w:spacing w:after="120"/>
      </w:pPr>
      <w:r>
        <w:rPr>
          <w:b w:val="0"/>
          <w:sz w:val="22"/>
        </w:rPr>
        <w:t>The server makes three separate sendall() calls (AAAA, BBBB, CCCC) and the client reads once with recv(1024). Then the same data is read with recv(5) three times.</w:t>
      </w:r>
    </w:p>
    <w:p>
      <w:pPr>
        <w:keepNext/>
        <w:jc w:val="center"/>
      </w:pPr>
      <w:r>
        <w:drawing>
          <wp:inline xmlns:a="http://schemas.openxmlformats.org/drawingml/2006/main" xmlns:pic="http://schemas.openxmlformats.org/drawingml/2006/picture">
            <wp:extent cx="5669280" cy="1909043"/>
            <wp:docPr id="10" name="Picture 10"/>
            <wp:cNvGraphicFramePr>
              <a:graphicFrameLocks noChangeAspect="1"/>
            </wp:cNvGraphicFramePr>
            <a:graphic>
              <a:graphicData uri="http://schemas.openxmlformats.org/drawingml/2006/picture">
                <pic:pic>
                  <pic:nvPicPr>
                    <pic:cNvPr id="0" name="a_exp4.png"/>
                    <pic:cNvPicPr/>
                  </pic:nvPicPr>
                  <pic:blipFill>
                    <a:blip r:embed="rId18"/>
                    <a:stretch>
                      <a:fillRect/>
                    </a:stretch>
                  </pic:blipFill>
                  <pic:spPr>
                    <a:xfrm>
                      <a:off x="0" y="0"/>
                      <a:ext cx="5669280" cy="1909043"/>
                    </a:xfrm>
                    <a:prstGeom prst="rect"/>
                  </pic:spPr>
                </pic:pic>
              </a:graphicData>
            </a:graphic>
          </wp:inline>
        </w:drawing>
      </w:r>
    </w:p>
    <w:p>
      <w:pPr>
        <w:spacing w:after="200"/>
        <w:jc w:val="center"/>
      </w:pPr>
      <w:r>
        <w:rPr>
          <w:b w:val="0"/>
          <w:sz w:val="18"/>
        </w:rPr>
        <w:t>One recv() returned all twelve bytes; recv(5) split them in a completely different place</w:t>
      </w:r>
    </w:p>
    <w:p>
      <w:pPr>
        <w:spacing w:after="120"/>
      </w:pPr>
      <w:r>
        <w:rPr>
          <w:b w:val="0"/>
          <w:sz w:val="22"/>
        </w:rPr>
        <w:t>The first run printed b'AAAABBBBCCCC', 12 bytes from a single recv(), so three messages were merged. The second run returned b'AAAAB', b'BBBCC' and b'CC', so one message was split across two reads. TCP keeps the order of the bytes, but the boundaries between send() calls are gone. The file client in Experiment 8 therefore has to be told the size first and then loop until it has counted every byte.</w:t>
      </w:r>
    </w:p>
    <w:p>
      <w:pPr>
        <w:keepNext/>
        <w:spacing w:after="80"/>
      </w:pPr>
      <w:r>
        <w:rPr>
          <w:b/>
          <w:sz w:val="28"/>
        </w:rPr>
        <w:t>Experiment 5: File Sharing Over TCP</w:t>
      </w:r>
    </w:p>
    <w:p>
      <w:pPr>
        <w:spacing w:after="120"/>
      </w:pPr>
      <w:r>
        <w:rPr>
          <w:b w:val="0"/>
          <w:sz w:val="22"/>
        </w:rPr>
        <w:t>share_me.txt (11000 bytes) is read in 1024-byte chunks and sent with sendall(); the client writes every piece it receives until recv() returns b"", which means the server closed the connection.</w:t>
      </w:r>
    </w:p>
    <w:p>
      <w:pPr>
        <w:keepNext/>
        <w:jc w:val="center"/>
      </w:pPr>
      <w:r>
        <w:drawing>
          <wp:inline xmlns:a="http://schemas.openxmlformats.org/drawingml/2006/main" xmlns:pic="http://schemas.openxmlformats.org/drawingml/2006/picture">
            <wp:extent cx="5669280" cy="2799930"/>
            <wp:docPr id="11" name="Picture 11"/>
            <wp:cNvGraphicFramePr>
              <a:graphicFrameLocks noChangeAspect="1"/>
            </wp:cNvGraphicFramePr>
            <a:graphic>
              <a:graphicData uri="http://schemas.openxmlformats.org/drawingml/2006/picture">
                <pic:pic>
                  <pic:nvPicPr>
                    <pic:cNvPr id="0" name="a_exp5.png"/>
                    <pic:cNvPicPr/>
                  </pic:nvPicPr>
                  <pic:blipFill>
                    <a:blip r:embed="rId19"/>
                    <a:stretch>
                      <a:fillRect/>
                    </a:stretch>
                  </pic:blipFill>
                  <pic:spPr>
                    <a:xfrm>
                      <a:off x="0" y="0"/>
                      <a:ext cx="5669280" cy="2799930"/>
                    </a:xfrm>
                    <a:prstGeom prst="rect"/>
                  </pic:spPr>
                </pic:pic>
              </a:graphicData>
            </a:graphic>
          </wp:inline>
        </w:drawing>
      </w:r>
    </w:p>
    <w:p>
      <w:pPr>
        <w:spacing w:after="200"/>
        <w:jc w:val="center"/>
      </w:pPr>
      <w:r>
        <w:rPr>
          <w:b w:val="0"/>
          <w:sz w:val="18"/>
        </w:rPr>
        <w:t>11000 bytes sent and received, identical size, no difference reported by cmp, matching SHA-256</w:t>
      </w:r>
    </w:p>
    <w:p>
      <w:pPr>
        <w:spacing w:after="120"/>
      </w:pPr>
      <w:r>
        <w:rPr>
          <w:b w:val="0"/>
          <w:sz w:val="22"/>
        </w:rPr>
        <w:t>Both files are 11000 bytes, cmp printed nothing (no difference) and the SHA-256 of both is c105ae77e16f4290…0611290c. The weakness of this version is that the client only knows the file ended because the connection closed: a broken connection would look exactly the same as a finished transfer.</w:t>
      </w:r>
    </w:p>
    <w:p>
      <w:pPr>
        <w:keepNext/>
        <w:spacing w:after="80"/>
      </w:pPr>
      <w:r>
        <w:rPr>
          <w:b/>
          <w:sz w:val="28"/>
        </w:rPr>
        <w:t>Experiment 6 (Optional): Sharing Over a Real Interface Address</w:t>
      </w:r>
    </w:p>
    <w:p>
      <w:pPr>
        <w:spacing w:after="120"/>
      </w:pPr>
      <w:r>
        <w:rPr>
          <w:b w:val="0"/>
          <w:sz w:val="22"/>
        </w:rPr>
        <w:t>I did not have a partner machine, so instead of the loopback address I ran the same programs over the real Wi-Fi interface address of my laptop (wlp0s20f3, 10.18.162.246). The server was bound to 0.0.0.0 and the client was given the interface IP, which is the only change Experiment 6 asks for; the packets still stay inside one machine, so this shows the addressing part but not a second host.</w:t>
      </w:r>
    </w:p>
    <w:p>
      <w:pPr>
        <w:keepNext/>
        <w:jc w:val="center"/>
      </w:pPr>
      <w:r>
        <w:drawing>
          <wp:inline xmlns:a="http://schemas.openxmlformats.org/drawingml/2006/main" xmlns:pic="http://schemas.openxmlformats.org/drawingml/2006/picture">
            <wp:extent cx="5669280" cy="3309008"/>
            <wp:docPr id="12" name="Picture 12"/>
            <wp:cNvGraphicFramePr>
              <a:graphicFrameLocks noChangeAspect="1"/>
            </wp:cNvGraphicFramePr>
            <a:graphic>
              <a:graphicData uri="http://schemas.openxmlformats.org/drawingml/2006/picture">
                <pic:pic>
                  <pic:nvPicPr>
                    <pic:cNvPr id="0" name="a_exp6.png"/>
                    <pic:cNvPicPr/>
                  </pic:nvPicPr>
                  <pic:blipFill>
                    <a:blip r:embed="rId20"/>
                    <a:stretch>
                      <a:fillRect/>
                    </a:stretch>
                  </pic:blipFill>
                  <pic:spPr>
                    <a:xfrm>
                      <a:off x="0" y="0"/>
                      <a:ext cx="5669280" cy="3309008"/>
                    </a:xfrm>
                    <a:prstGeom prst="rect"/>
                  </pic:spPr>
                </pic:pic>
              </a:graphicData>
            </a:graphic>
          </wp:inline>
        </w:drawing>
      </w:r>
    </w:p>
    <w:p>
      <w:pPr>
        <w:spacing w:after="200"/>
        <w:jc w:val="center"/>
      </w:pPr>
      <w:r>
        <w:rPr>
          <w:b w:val="0"/>
          <w:sz w:val="18"/>
        </w:rPr>
        <w:t>ip -4 addr, ping to the interface address, then the same transfer using 10.18.162.246</w:t>
      </w:r>
    </w:p>
    <w:p>
      <w:pPr>
        <w:spacing w:after="120"/>
      </w:pPr>
      <w:r>
        <w:rPr>
          <w:b w:val="0"/>
          <w:sz w:val="22"/>
        </w:rPr>
        <w:t>The fingerprints of share_me.txt and received_share_me.txt matched again, so the copy is exact.</w:t>
      </w:r>
    </w:p>
    <w:p>
      <w:pPr>
        <w:keepNext/>
        <w:spacing w:after="80"/>
      </w:pPr>
      <w:r>
        <w:rPr>
          <w:b/>
          <w:sz w:val="28"/>
        </w:rPr>
        <w:t>Experiment 7: Test File, Integrity Check and Timing</w:t>
      </w:r>
    </w:p>
    <w:p>
      <w:pPr>
        <w:keepNext/>
        <w:jc w:val="center"/>
      </w:pPr>
      <w:r>
        <w:drawing>
          <wp:inline xmlns:a="http://schemas.openxmlformats.org/drawingml/2006/main" xmlns:pic="http://schemas.openxmlformats.org/drawingml/2006/picture">
            <wp:extent cx="5669280" cy="2799930"/>
            <wp:docPr id="13" name="Picture 13"/>
            <wp:cNvGraphicFramePr>
              <a:graphicFrameLocks noChangeAspect="1"/>
            </wp:cNvGraphicFramePr>
            <a:graphic>
              <a:graphicData uri="http://schemas.openxmlformats.org/drawingml/2006/picture">
                <pic:pic>
                  <pic:nvPicPr>
                    <pic:cNvPr id="0" name="a_exp7.png"/>
                    <pic:cNvPicPr/>
                  </pic:nvPicPr>
                  <pic:blipFill>
                    <a:blip r:embed="rId21"/>
                    <a:stretch>
                      <a:fillRect/>
                    </a:stretch>
                  </pic:blipFill>
                  <pic:spPr>
                    <a:xfrm>
                      <a:off x="0" y="0"/>
                      <a:ext cx="5669280" cy="2799930"/>
                    </a:xfrm>
                    <a:prstGeom prst="rect"/>
                  </pic:spPr>
                </pic:pic>
              </a:graphicData>
            </a:graphic>
          </wp:inline>
        </w:drawing>
      </w:r>
    </w:p>
    <w:p>
      <w:pPr>
        <w:spacing w:after="200"/>
        <w:jc w:val="center"/>
      </w:pPr>
      <w:r>
        <w:rPr>
          <w:b w:val="0"/>
          <w:sz w:val="18"/>
        </w:rPr>
        <w:t>Creating the 300 KB and 100 KB logs and fingerprinting them</w:t>
      </w:r>
    </w:p>
    <w:tbl>
      <w:tblPr>
        <w:tblStyle w:val="TableGrid"/>
        <w:tblW w:type="auto" w:w="0"/>
        <w:tblLook w:firstColumn="1" w:firstRow="1" w:lastColumn="0" w:lastRow="0" w:noHBand="0" w:noVBand="1" w:val="04A0"/>
      </w:tblPr>
      <w:tblGrid>
        <w:gridCol w:w="2484"/>
        <w:gridCol w:w="2484"/>
        <w:gridCol w:w="2484"/>
        <w:gridCol w:w="2484"/>
      </w:tblGrid>
      <w:tr>
        <w:tc>
          <w:tcPr>
            <w:tcW w:type="dxa" w:w="2160"/>
          </w:tcPr>
          <w:p>
            <w:pPr>
              <w:keepNext/>
            </w:pPr>
            <w:r/>
            <w:r>
              <w:rPr>
                <w:b/>
                <w:sz w:val="20"/>
              </w:rPr>
              <w:t>File</w:t>
            </w:r>
          </w:p>
        </w:tc>
        <w:tc>
          <w:tcPr>
            <w:tcW w:type="dxa" w:w="2736"/>
          </w:tcPr>
          <w:p>
            <w:pPr>
              <w:keepNext/>
            </w:pPr>
            <w:r/>
            <w:r>
              <w:rPr>
                <w:b/>
                <w:sz w:val="20"/>
              </w:rPr>
              <w:t>Size</w:t>
            </w:r>
          </w:p>
        </w:tc>
        <w:tc>
          <w:tcPr>
            <w:tcW w:type="dxa" w:w="3024"/>
          </w:tcPr>
          <w:p>
            <w:pPr>
              <w:keepNext/>
            </w:pPr>
            <w:r/>
            <w:r>
              <w:rPr>
                <w:b/>
                <w:sz w:val="20"/>
              </w:rPr>
              <w:t>SHA-256 (first 16 hex digits)</w:t>
            </w:r>
          </w:p>
        </w:tc>
        <w:tc>
          <w:tcPr>
            <w:tcW w:type="dxa" w:w="1440"/>
          </w:tcPr>
          <w:p>
            <w:pPr>
              <w:keepNext/>
            </w:pPr>
            <w:r/>
            <w:r>
              <w:rPr>
                <w:b/>
                <w:sz w:val="20"/>
              </w:rPr>
              <w:t>Hash time</w:t>
            </w:r>
          </w:p>
        </w:tc>
      </w:tr>
      <w:tr>
        <w:tc>
          <w:tcPr>
            <w:tcW w:type="dxa" w:w="2160"/>
          </w:tcPr>
          <w:p>
            <w:pPr>
              <w:keepNext/>
            </w:pPr>
            <w:r/>
            <w:r>
              <w:rPr>
                <w:b w:val="0"/>
                <w:sz w:val="20"/>
              </w:rPr>
              <w:t>sensor_log.txt</w:t>
            </w:r>
          </w:p>
        </w:tc>
        <w:tc>
          <w:tcPr>
            <w:tcW w:type="dxa" w:w="2736"/>
          </w:tcPr>
          <w:p>
            <w:pPr>
              <w:keepNext/>
            </w:pPr>
            <w:r/>
            <w:r>
              <w:rPr>
                <w:b w:val="0"/>
                <w:sz w:val="20"/>
              </w:rPr>
              <w:t>307224 bytes (300.0 KB)</w:t>
            </w:r>
          </w:p>
        </w:tc>
        <w:tc>
          <w:tcPr>
            <w:tcW w:type="dxa" w:w="3024"/>
          </w:tcPr>
          <w:p>
            <w:pPr>
              <w:keepNext/>
            </w:pPr>
            <w:r/>
            <w:r>
              <w:rPr>
                <w:b w:val="0"/>
                <w:sz w:val="20"/>
              </w:rPr>
              <w:t>fc33991fe8d1d508…</w:t>
            </w:r>
          </w:p>
        </w:tc>
        <w:tc>
          <w:tcPr>
            <w:tcW w:type="dxa" w:w="1440"/>
          </w:tcPr>
          <w:p>
            <w:pPr>
              <w:keepNext/>
            </w:pPr>
            <w:r/>
            <w:r>
              <w:rPr>
                <w:b w:val="0"/>
                <w:sz w:val="20"/>
              </w:rPr>
              <w:t>0.000270 s</w:t>
            </w:r>
          </w:p>
        </w:tc>
      </w:tr>
      <w:tr>
        <w:tc>
          <w:tcPr>
            <w:tcW w:type="dxa" w:w="2160"/>
          </w:tcPr>
          <w:p>
            <w:pPr>
              <w:keepNext w:val="0"/>
            </w:pPr>
            <w:r/>
            <w:r>
              <w:rPr>
                <w:b w:val="0"/>
                <w:sz w:val="20"/>
              </w:rPr>
              <w:t>notes_log.txt</w:t>
            </w:r>
          </w:p>
        </w:tc>
        <w:tc>
          <w:tcPr>
            <w:tcW w:type="dxa" w:w="2736"/>
          </w:tcPr>
          <w:p>
            <w:pPr>
              <w:keepNext w:val="0"/>
            </w:pPr>
            <w:r/>
            <w:r>
              <w:rPr>
                <w:b w:val="0"/>
                <w:sz w:val="20"/>
              </w:rPr>
              <w:t>102425 bytes (100.0 KB)</w:t>
            </w:r>
          </w:p>
        </w:tc>
        <w:tc>
          <w:tcPr>
            <w:tcW w:type="dxa" w:w="3024"/>
          </w:tcPr>
          <w:p>
            <w:pPr>
              <w:keepNext w:val="0"/>
            </w:pPr>
            <w:r/>
            <w:r>
              <w:rPr>
                <w:b w:val="0"/>
                <w:sz w:val="20"/>
              </w:rPr>
              <w:t>4551da1280478a6e…</w:t>
            </w:r>
          </w:p>
        </w:tc>
        <w:tc>
          <w:tcPr>
            <w:tcW w:type="dxa" w:w="1440"/>
          </w:tcPr>
          <w:p>
            <w:pPr>
              <w:keepNext w:val="0"/>
            </w:pPr>
            <w:r/>
            <w:r>
              <w:rPr>
                <w:b w:val="0"/>
                <w:sz w:val="20"/>
              </w:rPr>
              <w:t>0.000129 s</w:t>
            </w:r>
          </w:p>
        </w:tc>
      </w:tr>
    </w:tbl>
    <w:p>
      <w:pPr>
        <w:spacing w:after="40"/>
      </w:pPr>
    </w:p>
    <w:p>
      <w:pPr>
        <w:spacing w:after="120"/>
      </w:pPr>
      <w:r>
        <w:rPr>
          <w:b w:val="0"/>
          <w:sz w:val="22"/>
        </w:rPr>
        <w:t>A SHA-256 hash is a fingerprint: if one byte changes, the whole value changes, so comparing hashes proves the contents are the same, which the length on its own cannot. Throughput is the file size in KB divided by the elapsed seconds, and time.perf_counter() is used for the timing because it is a high-resolution clock.</w:t>
      </w:r>
    </w:p>
    <w:p>
      <w:pPr>
        <w:keepNext/>
        <w:spacing w:after="80"/>
      </w:pPr>
      <w:r>
        <w:rPr>
          <w:b/>
          <w:sz w:val="28"/>
        </w:rPr>
        <w:t>Experiment 8: Request-Response File Server Over TCP</w:t>
      </w:r>
    </w:p>
    <w:p>
      <w:pPr>
        <w:spacing w:after="120"/>
      </w:pPr>
      <w:r>
        <w:rPr>
          <w:b w:val="0"/>
          <w:sz w:val="22"/>
        </w:rPr>
        <w:t>This is the version that fixes the weakness of Experiment 5. The client asks for a file by name, the server answers with a header that announces the size and the SHA-256, and only then sends the bytes. Because the client knows the length, it can tell a finished transfer from a broken one.</w:t>
      </w:r>
    </w:p>
    <w:tbl>
      <w:tblPr>
        <w:tblStyle w:val="TableGrid"/>
        <w:tblW w:type="auto" w:w="0"/>
        <w:tblLook w:firstColumn="1" w:firstRow="1" w:lastColumn="0" w:lastRow="0" w:noHBand="0" w:noVBand="1" w:val="04A0"/>
      </w:tblPr>
      <w:tblGrid>
        <w:gridCol w:w="3312"/>
        <w:gridCol w:w="3312"/>
        <w:gridCol w:w="3312"/>
      </w:tblGrid>
      <w:tr>
        <w:tc>
          <w:tcPr>
            <w:tcW w:type="dxa" w:w="864"/>
          </w:tcPr>
          <w:p>
            <w:pPr>
              <w:keepNext/>
            </w:pPr>
            <w:r/>
            <w:r>
              <w:rPr>
                <w:b/>
                <w:sz w:val="20"/>
              </w:rPr>
              <w:t>Step</w:t>
            </w:r>
          </w:p>
        </w:tc>
        <w:tc>
          <w:tcPr>
            <w:tcW w:type="dxa" w:w="2448"/>
          </w:tcPr>
          <w:p>
            <w:pPr>
              <w:keepNext/>
            </w:pPr>
            <w:r/>
            <w:r>
              <w:rPr>
                <w:b/>
                <w:sz w:val="20"/>
              </w:rPr>
              <w:t>Direction</w:t>
            </w:r>
          </w:p>
        </w:tc>
        <w:tc>
          <w:tcPr>
            <w:tcW w:type="dxa" w:w="6192"/>
          </w:tcPr>
          <w:p>
            <w:pPr>
              <w:keepNext/>
            </w:pPr>
            <w:r/>
            <w:r>
              <w:rPr>
                <w:b/>
                <w:sz w:val="20"/>
              </w:rPr>
              <w:t>Message</w:t>
            </w:r>
          </w:p>
        </w:tc>
      </w:tr>
      <w:tr>
        <w:tc>
          <w:tcPr>
            <w:tcW w:type="dxa" w:w="864"/>
          </w:tcPr>
          <w:p>
            <w:pPr>
              <w:keepNext/>
            </w:pPr>
            <w:r/>
            <w:r>
              <w:rPr>
                <w:b w:val="0"/>
                <w:sz w:val="20"/>
              </w:rPr>
              <w:t>1</w:t>
            </w:r>
          </w:p>
        </w:tc>
        <w:tc>
          <w:tcPr>
            <w:tcW w:type="dxa" w:w="2448"/>
          </w:tcPr>
          <w:p>
            <w:pPr>
              <w:keepNext/>
            </w:pPr>
            <w:r/>
            <w:r>
              <w:rPr>
                <w:b w:val="0"/>
                <w:sz w:val="20"/>
              </w:rPr>
              <w:t>client → server</w:t>
            </w:r>
          </w:p>
        </w:tc>
        <w:tc>
          <w:tcPr>
            <w:tcW w:type="dxa" w:w="6192"/>
          </w:tcPr>
          <w:p>
            <w:pPr>
              <w:keepNext/>
            </w:pPr>
            <w:r/>
            <w:r>
              <w:rPr>
                <w:b w:val="0"/>
                <w:sz w:val="20"/>
              </w:rPr>
              <w:t>filename followed by a newline</w:t>
            </w:r>
          </w:p>
        </w:tc>
      </w:tr>
      <w:tr>
        <w:tc>
          <w:tcPr>
            <w:tcW w:type="dxa" w:w="864"/>
          </w:tcPr>
          <w:p>
            <w:pPr>
              <w:keepNext/>
            </w:pPr>
            <w:r/>
            <w:r>
              <w:rPr>
                <w:b w:val="0"/>
                <w:sz w:val="20"/>
              </w:rPr>
              <w:t>2</w:t>
            </w:r>
          </w:p>
        </w:tc>
        <w:tc>
          <w:tcPr>
            <w:tcW w:type="dxa" w:w="2448"/>
          </w:tcPr>
          <w:p>
            <w:pPr>
              <w:keepNext/>
            </w:pPr>
            <w:r/>
            <w:r>
              <w:rPr>
                <w:b w:val="0"/>
                <w:sz w:val="20"/>
              </w:rPr>
              <w:t>server → client</w:t>
            </w:r>
          </w:p>
        </w:tc>
        <w:tc>
          <w:tcPr>
            <w:tcW w:type="dxa" w:w="6192"/>
          </w:tcPr>
          <w:p>
            <w:pPr>
              <w:keepNext/>
            </w:pPr>
            <w:r/>
            <w:r>
              <w:rPr>
                <w:b w:val="0"/>
                <w:sz w:val="20"/>
              </w:rPr>
              <w:t>OK &lt;size&gt; &lt;sha256&gt;\n  or  ERROR &lt;reason&gt;\n</w:t>
            </w:r>
          </w:p>
        </w:tc>
      </w:tr>
      <w:tr>
        <w:tc>
          <w:tcPr>
            <w:tcW w:type="dxa" w:w="864"/>
          </w:tcPr>
          <w:p>
            <w:pPr>
              <w:keepNext/>
            </w:pPr>
            <w:r/>
            <w:r>
              <w:rPr>
                <w:b w:val="0"/>
                <w:sz w:val="20"/>
              </w:rPr>
              <w:t>3</w:t>
            </w:r>
          </w:p>
        </w:tc>
        <w:tc>
          <w:tcPr>
            <w:tcW w:type="dxa" w:w="2448"/>
          </w:tcPr>
          <w:p>
            <w:pPr>
              <w:keepNext/>
            </w:pPr>
            <w:r/>
            <w:r>
              <w:rPr>
                <w:b w:val="0"/>
                <w:sz w:val="20"/>
              </w:rPr>
              <w:t>server → client</w:t>
            </w:r>
          </w:p>
        </w:tc>
        <w:tc>
          <w:tcPr>
            <w:tcW w:type="dxa" w:w="6192"/>
          </w:tcPr>
          <w:p>
            <w:pPr>
              <w:keepNext/>
            </w:pPr>
            <w:r/>
            <w:r>
              <w:rPr>
                <w:b w:val="0"/>
                <w:sz w:val="20"/>
              </w:rPr>
              <w:t>exactly &lt;size&gt; bytes, sent in 1024-byte chunks</w:t>
            </w:r>
          </w:p>
        </w:tc>
      </w:tr>
      <w:tr>
        <w:tc>
          <w:tcPr>
            <w:tcW w:type="dxa" w:w="864"/>
          </w:tcPr>
          <w:p>
            <w:pPr>
              <w:keepNext w:val="0"/>
            </w:pPr>
            <w:r/>
            <w:r>
              <w:rPr>
                <w:b w:val="0"/>
                <w:sz w:val="20"/>
              </w:rPr>
              <w:t>4</w:t>
            </w:r>
          </w:p>
        </w:tc>
        <w:tc>
          <w:tcPr>
            <w:tcW w:type="dxa" w:w="2448"/>
          </w:tcPr>
          <w:p>
            <w:pPr>
              <w:keepNext w:val="0"/>
            </w:pPr>
            <w:r/>
            <w:r>
              <w:rPr>
                <w:b w:val="0"/>
                <w:sz w:val="20"/>
              </w:rPr>
              <w:t>client</w:t>
            </w:r>
          </w:p>
        </w:tc>
        <w:tc>
          <w:tcPr>
            <w:tcW w:type="dxa" w:w="6192"/>
          </w:tcPr>
          <w:p>
            <w:pPr>
              <w:keepNext w:val="0"/>
            </w:pPr>
            <w:r/>
            <w:r>
              <w:rPr>
                <w:b w:val="0"/>
                <w:sz w:val="20"/>
              </w:rPr>
              <w:t>counts the bytes, saves the file, compares the hash</w:t>
            </w:r>
          </w:p>
        </w:tc>
      </w:tr>
    </w:tbl>
    <w:p>
      <w:pPr>
        <w:spacing w:after="40"/>
      </w:pPr>
    </w:p>
    <w:tbl>
      <w:tblPr>
        <w:tblStyle w:val="TableGrid"/>
        <w:tblW w:type="auto" w:w="0"/>
        <w:tblLook w:firstColumn="1" w:firstRow="1" w:lastColumn="0" w:lastRow="0" w:noHBand="0" w:noVBand="1" w:val="04A0"/>
      </w:tblPr>
      <w:tblGrid>
        <w:gridCol w:w="9936"/>
      </w:tblGrid>
      <w:tr>
        <w:tc>
          <w:tcPr>
            <w:tcW w:type="dxa" w:w="9936"/>
            <w:shd w:val="clear" w:color="auto" w:fill="F2F2F2"/>
          </w:tcPr>
          <w:p>
            <w:pPr>
              <w:keepNext/>
              <w:spacing w:after="0"/>
            </w:pPr>
            <w:r/>
            <w:r>
              <w:rPr>
                <w:rFonts w:ascii="Consolas" w:hAnsi="Consolas"/>
                <w:sz w:val="17"/>
              </w:rPr>
              <w:t xml:space="preserve">    size, expected_hash = int(reply[1]), reply[2]</w:t>
            </w:r>
          </w:p>
          <w:p>
            <w:pPr>
              <w:keepNext/>
              <w:spacing w:after="0"/>
            </w:pPr>
            <w:r>
              <w:rPr>
                <w:rFonts w:ascii="Consolas" w:hAnsi="Consolas"/>
                <w:sz w:val="17"/>
              </w:rPr>
              <w:t xml:space="preserve">    received = 0</w:t>
            </w:r>
          </w:p>
          <w:p>
            <w:pPr>
              <w:keepNext/>
              <w:spacing w:after="0"/>
            </w:pPr>
            <w:r>
              <w:rPr>
                <w:rFonts w:ascii="Consolas" w:hAnsi="Consolas"/>
                <w:sz w:val="17"/>
              </w:rPr>
              <w:t xml:space="preserve">    sha = hashlib.sha256()</w:t>
            </w:r>
          </w:p>
          <w:p>
            <w:pPr>
              <w:keepNext/>
              <w:spacing w:after="0"/>
            </w:pPr>
            <w:r>
              <w:rPr>
                <w:rFonts w:ascii="Consolas" w:hAnsi="Consolas"/>
                <w:sz w:val="17"/>
              </w:rPr>
            </w:r>
          </w:p>
          <w:p>
            <w:pPr>
              <w:keepNext/>
              <w:spacing w:after="0"/>
            </w:pPr>
            <w:r>
              <w:rPr>
                <w:rFonts w:ascii="Consolas" w:hAnsi="Consolas"/>
                <w:sz w:val="17"/>
              </w:rPr>
              <w:t xml:space="preserve">    with open(save_as, "wb") as f:</w:t>
            </w:r>
          </w:p>
          <w:p>
            <w:pPr>
              <w:keepNext/>
              <w:spacing w:after="0"/>
            </w:pPr>
            <w:r>
              <w:rPr>
                <w:rFonts w:ascii="Consolas" w:hAnsi="Consolas"/>
                <w:sz w:val="17"/>
              </w:rPr>
              <w:t xml:space="preserve">        while received &lt; size:</w:t>
            </w:r>
          </w:p>
          <w:p>
            <w:pPr>
              <w:keepNext/>
              <w:spacing w:after="0"/>
            </w:pPr>
            <w:r>
              <w:rPr>
                <w:rFonts w:ascii="Consolas" w:hAnsi="Consolas"/>
                <w:sz w:val="17"/>
              </w:rPr>
              <w:t xml:space="preserve">            data = client.recv(min(BUFFER_SIZE, size - received))</w:t>
            </w:r>
          </w:p>
          <w:p>
            <w:pPr>
              <w:keepNext/>
              <w:spacing w:after="0"/>
            </w:pPr>
            <w:r>
              <w:rPr>
                <w:rFonts w:ascii="Consolas" w:hAnsi="Consolas"/>
                <w:sz w:val="17"/>
              </w:rPr>
              <w:t xml:space="preserve">            if not data:</w:t>
            </w:r>
          </w:p>
          <w:p>
            <w:pPr>
              <w:keepNext/>
              <w:spacing w:after="0"/>
            </w:pPr>
            <w:r>
              <w:rPr>
                <w:rFonts w:ascii="Consolas" w:hAnsi="Consolas"/>
                <w:sz w:val="17"/>
              </w:rPr>
              <w:t xml:space="preserve">                raise ConnectionError("Connection closed early: got {} of {} bytes"</w:t>
            </w:r>
          </w:p>
          <w:p>
            <w:pPr>
              <w:keepNext/>
              <w:spacing w:after="0"/>
            </w:pPr>
            <w:r>
              <w:rPr>
                <w:rFonts w:ascii="Consolas" w:hAnsi="Consolas"/>
                <w:sz w:val="17"/>
              </w:rPr>
              <w:t xml:space="preserve">                                      .format(received, size))</w:t>
            </w:r>
          </w:p>
          <w:p>
            <w:pPr>
              <w:keepNext/>
              <w:spacing w:after="0"/>
            </w:pPr>
            <w:r>
              <w:rPr>
                <w:rFonts w:ascii="Consolas" w:hAnsi="Consolas"/>
                <w:sz w:val="17"/>
              </w:rPr>
              <w:t xml:space="preserve">            f.write(data)</w:t>
            </w:r>
          </w:p>
          <w:p>
            <w:pPr>
              <w:keepNext/>
              <w:spacing w:after="0"/>
            </w:pPr>
            <w:r>
              <w:rPr>
                <w:rFonts w:ascii="Consolas" w:hAnsi="Consolas"/>
                <w:sz w:val="17"/>
              </w:rPr>
              <w:t xml:space="preserve">            sha.update(data)</w:t>
            </w:r>
          </w:p>
          <w:p>
            <w:pPr>
              <w:keepNext/>
              <w:spacing w:after="0"/>
            </w:pPr>
            <w:r>
              <w:rPr>
                <w:rFonts w:ascii="Consolas" w:hAnsi="Consolas"/>
                <w:sz w:val="17"/>
              </w:rPr>
              <w:t xml:space="preserve">            received += len(data)</w:t>
            </w:r>
          </w:p>
        </w:tc>
      </w:tr>
    </w:tbl>
    <w:p>
      <w:pPr>
        <w:spacing w:after="40"/>
      </w:pPr>
    </w:p>
    <w:p>
      <w:pPr>
        <w:spacing w:after="200"/>
        <w:jc w:val="center"/>
      </w:pPr>
      <w:r>
        <w:rPr>
          <w:b w:val="0"/>
          <w:sz w:val="18"/>
        </w:rPr>
        <w:t>tcp_file_client.py: the exact-length receive loop</w:t>
      </w:r>
    </w:p>
    <w:p>
      <w:pPr>
        <w:spacing w:after="120"/>
      </w:pPr>
      <w:r>
        <w:rPr>
          <w:b w:val="0"/>
          <w:sz w:val="22"/>
        </w:rPr>
        <w:t>recv(min(BUFFER_SIZE, size - received)) never reads past the end of the file, and the loop keeps going until every byte is counted, which is what makes it safe against the merging and splitting seen in Experiment 4. The server also refuses any filename that is not a plain name, so ../secret.txt cannot escape server_files/.</w:t>
      </w:r>
    </w:p>
    <w:p>
      <w:pPr>
        <w:keepNext/>
        <w:jc w:val="center"/>
      </w:pPr>
      <w:r>
        <w:drawing>
          <wp:inline xmlns:a="http://schemas.openxmlformats.org/drawingml/2006/main" xmlns:pic="http://schemas.openxmlformats.org/drawingml/2006/picture">
            <wp:extent cx="5669280" cy="3818086"/>
            <wp:docPr id="14" name="Picture 14"/>
            <wp:cNvGraphicFramePr>
              <a:graphicFrameLocks noChangeAspect="1"/>
            </wp:cNvGraphicFramePr>
            <a:graphic>
              <a:graphicData uri="http://schemas.openxmlformats.org/drawingml/2006/picture">
                <pic:pic>
                  <pic:nvPicPr>
                    <pic:cNvPr id="0" name="a_exp8.png"/>
                    <pic:cNvPicPr/>
                  </pic:nvPicPr>
                  <pic:blipFill>
                    <a:blip r:embed="rId22"/>
                    <a:stretch>
                      <a:fillRect/>
                    </a:stretch>
                  </pic:blipFill>
                  <pic:spPr>
                    <a:xfrm>
                      <a:off x="0" y="0"/>
                      <a:ext cx="5669280" cy="3818086"/>
                    </a:xfrm>
                    <a:prstGeom prst="rect"/>
                  </pic:spPr>
                </pic:pic>
              </a:graphicData>
            </a:graphic>
          </wp:inline>
        </w:drawing>
      </w:r>
    </w:p>
    <w:p>
      <w:pPr>
        <w:spacing w:after="200"/>
        <w:jc w:val="center"/>
      </w:pPr>
      <w:r>
        <w:rPr>
          <w:b w:val="0"/>
          <w:sz w:val="18"/>
        </w:rPr>
        <w:t>The 300 KB and the 100 KB file, both verified with MATCH</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2160"/>
          </w:tcPr>
          <w:p>
            <w:pPr>
              <w:keepNext/>
            </w:pPr>
            <w:r/>
            <w:r>
              <w:rPr>
                <w:b/>
                <w:sz w:val="20"/>
              </w:rPr>
              <w:t>File</w:t>
            </w:r>
          </w:p>
        </w:tc>
        <w:tc>
          <w:tcPr>
            <w:tcW w:type="dxa" w:w="1440"/>
          </w:tcPr>
          <w:p>
            <w:pPr>
              <w:keepNext/>
            </w:pPr>
            <w:r/>
            <w:r>
              <w:rPr>
                <w:b/>
                <w:sz w:val="20"/>
              </w:rPr>
              <w:t>Bytes</w:t>
            </w:r>
          </w:p>
        </w:tc>
        <w:tc>
          <w:tcPr>
            <w:tcW w:type="dxa" w:w="1440"/>
          </w:tcPr>
          <w:p>
            <w:pPr>
              <w:keepNext/>
            </w:pPr>
            <w:r/>
            <w:r>
              <w:rPr>
                <w:b/>
                <w:sz w:val="20"/>
              </w:rPr>
              <w:t>Elapsed</w:t>
            </w:r>
          </w:p>
        </w:tc>
        <w:tc>
          <w:tcPr>
            <w:tcW w:type="dxa" w:w="2304"/>
          </w:tcPr>
          <w:p>
            <w:pPr>
              <w:keepNext/>
            </w:pPr>
            <w:r/>
            <w:r>
              <w:rPr>
                <w:b/>
                <w:sz w:val="20"/>
              </w:rPr>
              <w:t>Throughput</w:t>
            </w:r>
          </w:p>
        </w:tc>
        <w:tc>
          <w:tcPr>
            <w:tcW w:type="dxa" w:w="1440"/>
          </w:tcPr>
          <w:p>
            <w:pPr>
              <w:keepNext/>
            </w:pPr>
            <w:r/>
            <w:r>
              <w:rPr>
                <w:b/>
                <w:sz w:val="20"/>
              </w:rPr>
              <w:t>Integrity</w:t>
            </w:r>
          </w:p>
        </w:tc>
      </w:tr>
      <w:tr>
        <w:tc>
          <w:tcPr>
            <w:tcW w:type="dxa" w:w="2160"/>
          </w:tcPr>
          <w:p>
            <w:pPr>
              <w:keepNext/>
            </w:pPr>
            <w:r/>
            <w:r>
              <w:rPr>
                <w:b w:val="0"/>
                <w:sz w:val="20"/>
              </w:rPr>
              <w:t>sensor_log.txt</w:t>
            </w:r>
          </w:p>
        </w:tc>
        <w:tc>
          <w:tcPr>
            <w:tcW w:type="dxa" w:w="1440"/>
          </w:tcPr>
          <w:p>
            <w:pPr>
              <w:keepNext/>
            </w:pPr>
            <w:r/>
            <w:r>
              <w:rPr>
                <w:b w:val="0"/>
                <w:sz w:val="20"/>
              </w:rPr>
              <w:t>307224</w:t>
            </w:r>
          </w:p>
        </w:tc>
        <w:tc>
          <w:tcPr>
            <w:tcW w:type="dxa" w:w="1440"/>
          </w:tcPr>
          <w:p>
            <w:pPr>
              <w:keepNext/>
            </w:pPr>
            <w:r/>
            <w:r>
              <w:rPr>
                <w:b w:val="0"/>
                <w:sz w:val="20"/>
              </w:rPr>
              <w:t>0.0014 s</w:t>
            </w:r>
          </w:p>
        </w:tc>
        <w:tc>
          <w:tcPr>
            <w:tcW w:type="dxa" w:w="2304"/>
          </w:tcPr>
          <w:p>
            <w:pPr>
              <w:keepNext/>
            </w:pPr>
            <w:r/>
            <w:r>
              <w:rPr>
                <w:b w:val="0"/>
                <w:sz w:val="20"/>
              </w:rPr>
              <w:t>211768.34 KB/s</w:t>
            </w:r>
          </w:p>
        </w:tc>
        <w:tc>
          <w:tcPr>
            <w:tcW w:type="dxa" w:w="1440"/>
          </w:tcPr>
          <w:p>
            <w:pPr>
              <w:keepNext/>
            </w:pPr>
            <w:r/>
            <w:r>
              <w:rPr>
                <w:b w:val="0"/>
                <w:sz w:val="20"/>
              </w:rPr>
              <w:t>MATCH</w:t>
            </w:r>
          </w:p>
        </w:tc>
      </w:tr>
      <w:tr>
        <w:tc>
          <w:tcPr>
            <w:tcW w:type="dxa" w:w="2160"/>
          </w:tcPr>
          <w:p>
            <w:pPr>
              <w:keepNext w:val="0"/>
            </w:pPr>
            <w:r/>
            <w:r>
              <w:rPr>
                <w:b w:val="0"/>
                <w:sz w:val="20"/>
              </w:rPr>
              <w:t>notes_log.txt</w:t>
            </w:r>
          </w:p>
        </w:tc>
        <w:tc>
          <w:tcPr>
            <w:tcW w:type="dxa" w:w="1440"/>
          </w:tcPr>
          <w:p>
            <w:pPr>
              <w:keepNext w:val="0"/>
            </w:pPr>
            <w:r/>
            <w:r>
              <w:rPr>
                <w:b w:val="0"/>
                <w:sz w:val="20"/>
              </w:rPr>
              <w:t>102425</w:t>
            </w:r>
          </w:p>
        </w:tc>
        <w:tc>
          <w:tcPr>
            <w:tcW w:type="dxa" w:w="1440"/>
          </w:tcPr>
          <w:p>
            <w:pPr>
              <w:keepNext w:val="0"/>
            </w:pPr>
            <w:r/>
            <w:r>
              <w:rPr>
                <w:b w:val="0"/>
                <w:sz w:val="20"/>
              </w:rPr>
              <w:t>0.0010 s</w:t>
            </w:r>
          </w:p>
        </w:tc>
        <w:tc>
          <w:tcPr>
            <w:tcW w:type="dxa" w:w="2304"/>
          </w:tcPr>
          <w:p>
            <w:pPr>
              <w:keepNext w:val="0"/>
            </w:pPr>
            <w:r/>
            <w:r>
              <w:rPr>
                <w:b w:val="0"/>
                <w:sz w:val="20"/>
              </w:rPr>
              <w:t>102765.37 KB/s</w:t>
            </w:r>
          </w:p>
        </w:tc>
        <w:tc>
          <w:tcPr>
            <w:tcW w:type="dxa" w:w="1440"/>
          </w:tcPr>
          <w:p>
            <w:pPr>
              <w:keepNext w:val="0"/>
            </w:pPr>
            <w:r/>
            <w:r>
              <w:rPr>
                <w:b w:val="0"/>
                <w:sz w:val="20"/>
              </w:rPr>
              <w:t>MATCH</w:t>
            </w:r>
          </w:p>
        </w:tc>
      </w:tr>
    </w:tbl>
    <w:p>
      <w:pPr>
        <w:spacing w:after="40"/>
      </w:pPr>
    </w:p>
    <w:p>
      <w:pPr>
        <w:keepNext/>
        <w:spacing w:after="40"/>
      </w:pPr>
      <w:r>
        <w:rPr>
          <w:b/>
          <w:sz w:val="22"/>
        </w:rPr>
        <w:t>Error handling</w:t>
      </w:r>
    </w:p>
    <w:p>
      <w:pPr>
        <w:keepNext/>
        <w:jc w:val="center"/>
      </w:pPr>
      <w:r>
        <w:drawing>
          <wp:inline xmlns:a="http://schemas.openxmlformats.org/drawingml/2006/main" xmlns:pic="http://schemas.openxmlformats.org/drawingml/2006/picture">
            <wp:extent cx="5669280" cy="2545391"/>
            <wp:docPr id="15" name="Picture 15"/>
            <wp:cNvGraphicFramePr>
              <a:graphicFrameLocks noChangeAspect="1"/>
            </wp:cNvGraphicFramePr>
            <a:graphic>
              <a:graphicData uri="http://schemas.openxmlformats.org/drawingml/2006/picture">
                <pic:pic>
                  <pic:nvPicPr>
                    <pic:cNvPr id="0" name="a_exp8_err.png"/>
                    <pic:cNvPicPr/>
                  </pic:nvPicPr>
                  <pic:blipFill>
                    <a:blip r:embed="rId23"/>
                    <a:stretch>
                      <a:fillRect/>
                    </a:stretch>
                  </pic:blipFill>
                  <pic:spPr>
                    <a:xfrm>
                      <a:off x="0" y="0"/>
                      <a:ext cx="5669280" cy="2545391"/>
                    </a:xfrm>
                    <a:prstGeom prst="rect"/>
                  </pic:spPr>
                </pic:pic>
              </a:graphicData>
            </a:graphic>
          </wp:inline>
        </w:drawing>
      </w:r>
    </w:p>
    <w:p>
      <w:pPr>
        <w:spacing w:after="200"/>
        <w:jc w:val="center"/>
      </w:pPr>
      <w:r>
        <w:rPr>
          <w:b w:val="0"/>
          <w:sz w:val="18"/>
        </w:rPr>
        <w:t>The four failure cases, all handled without crashing the server</w:t>
      </w:r>
    </w:p>
    <w:tbl>
      <w:tblPr>
        <w:tblStyle w:val="TableGrid"/>
        <w:tblW w:type="auto" w:w="0"/>
        <w:tblLook w:firstColumn="1" w:firstRow="1" w:lastColumn="0" w:lastRow="0" w:noHBand="0" w:noVBand="1" w:val="04A0"/>
      </w:tblPr>
      <w:tblGrid>
        <w:gridCol w:w="4968"/>
        <w:gridCol w:w="4968"/>
      </w:tblGrid>
      <w:tr>
        <w:tc>
          <w:tcPr>
            <w:tcW w:type="dxa" w:w="2880"/>
          </w:tcPr>
          <w:p>
            <w:pPr>
              <w:keepNext/>
            </w:pPr>
            <w:r/>
            <w:r>
              <w:rPr>
                <w:b/>
                <w:sz w:val="20"/>
              </w:rPr>
              <w:t>Test</w:t>
            </w:r>
          </w:p>
        </w:tc>
        <w:tc>
          <w:tcPr>
            <w:tcW w:type="dxa" w:w="6624"/>
          </w:tcPr>
          <w:p>
            <w:pPr>
              <w:keepNext/>
            </w:pPr>
            <w:r/>
            <w:r>
              <w:rPr>
                <w:b/>
                <w:sz w:val="20"/>
              </w:rPr>
              <w:t>What the client printed</w:t>
            </w:r>
          </w:p>
        </w:tc>
      </w:tr>
      <w:tr>
        <w:tc>
          <w:tcPr>
            <w:tcW w:type="dxa" w:w="2880"/>
          </w:tcPr>
          <w:p>
            <w:pPr>
              <w:keepNext/>
            </w:pPr>
            <w:r/>
            <w:r>
              <w:rPr>
                <w:b w:val="0"/>
                <w:sz w:val="20"/>
              </w:rPr>
              <w:t>missing.txt</w:t>
            </w:r>
          </w:p>
        </w:tc>
        <w:tc>
          <w:tcPr>
            <w:tcW w:type="dxa" w:w="6624"/>
          </w:tcPr>
          <w:p>
            <w:pPr>
              <w:keepNext/>
            </w:pPr>
            <w:r/>
            <w:r>
              <w:rPr>
                <w:b w:val="0"/>
                <w:sz w:val="20"/>
              </w:rPr>
              <w:t>Server error: File not found</w:t>
            </w:r>
          </w:p>
        </w:tc>
      </w:tr>
      <w:tr>
        <w:tc>
          <w:tcPr>
            <w:tcW w:type="dxa" w:w="2880"/>
          </w:tcPr>
          <w:p>
            <w:pPr>
              <w:keepNext/>
            </w:pPr>
            <w:r/>
            <w:r>
              <w:rPr>
                <w:b w:val="0"/>
                <w:sz w:val="20"/>
              </w:rPr>
              <w:t>../secret.txt</w:t>
            </w:r>
          </w:p>
        </w:tc>
        <w:tc>
          <w:tcPr>
            <w:tcW w:type="dxa" w:w="6624"/>
          </w:tcPr>
          <w:p>
            <w:pPr>
              <w:keepNext/>
            </w:pPr>
            <w:r/>
            <w:r>
              <w:rPr>
                <w:b w:val="0"/>
                <w:sz w:val="20"/>
              </w:rPr>
              <w:t>Server error: Invalid filename</w:t>
            </w:r>
          </w:p>
        </w:tc>
      </w:tr>
      <w:tr>
        <w:tc>
          <w:tcPr>
            <w:tcW w:type="dxa" w:w="2880"/>
          </w:tcPr>
          <w:p>
            <w:pPr>
              <w:keepNext/>
            </w:pPr>
            <w:r/>
            <w:r>
              <w:rPr>
                <w:b w:val="0"/>
                <w:sz w:val="20"/>
              </w:rPr>
              <w:t>server not running</w:t>
            </w:r>
          </w:p>
        </w:tc>
        <w:tc>
          <w:tcPr>
            <w:tcW w:type="dxa" w:w="6624"/>
          </w:tcPr>
          <w:p>
            <w:pPr>
              <w:keepNext/>
            </w:pPr>
            <w:r/>
            <w:r>
              <w:rPr>
                <w:b w:val="0"/>
                <w:sz w:val="20"/>
              </w:rPr>
              <w:t>Transfer failed: [Errno 111] Connection refused</w:t>
            </w:r>
          </w:p>
        </w:tc>
      </w:tr>
      <w:tr>
        <w:tc>
          <w:tcPr>
            <w:tcW w:type="dxa" w:w="2880"/>
          </w:tcPr>
          <w:p>
            <w:pPr>
              <w:keepNext w:val="0"/>
            </w:pPr>
            <w:r/>
            <w:r>
              <w:rPr>
                <w:b w:val="0"/>
                <w:sz w:val="20"/>
              </w:rPr>
              <w:t>server stopped mid-transfer</w:t>
            </w:r>
          </w:p>
        </w:tc>
        <w:tc>
          <w:tcPr>
            <w:tcW w:type="dxa" w:w="6624"/>
          </w:tcPr>
          <w:p>
            <w:pPr>
              <w:keepNext w:val="0"/>
            </w:pPr>
            <w:r/>
            <w:r>
              <w:rPr>
                <w:b w:val="0"/>
                <w:sz w:val="20"/>
              </w:rPr>
              <w:t>Transfer failed: Connection closed early: got 40960 of 307224 bytes</w:t>
            </w:r>
          </w:p>
        </w:tc>
      </w:tr>
    </w:tbl>
    <w:p>
      <w:pPr>
        <w:spacing w:after="40"/>
      </w:pPr>
    </w:p>
    <w:p>
      <w:pPr>
        <w:spacing w:after="120"/>
      </w:pPr>
      <w:r>
        <w:rPr>
          <w:b w:val="0"/>
          <w:sz w:val="22"/>
        </w:rPr>
        <w:t>Without the size header the client would have saved those 40960 bytes and treated them as the whole file.</w:t>
      </w:r>
    </w:p>
    <w:p>
      <w:pPr>
        <w:keepNext/>
        <w:spacing w:after="80"/>
      </w:pPr>
      <w:r>
        <w:rPr>
          <w:b/>
          <w:sz w:val="28"/>
        </w:rPr>
        <w:t>Experiment 9: File Transfer Over UDP</w:t>
      </w:r>
    </w:p>
    <w:p>
      <w:pPr>
        <w:spacing w:after="120"/>
      </w:pPr>
      <w:r>
        <w:rPr>
          <w:b w:val="0"/>
          <w:sz w:val="22"/>
        </w:rPr>
        <w:t>UDP has no connection and no ordering, so the application has to add everything itself. Each datagram carries a 4-byte sequence number packed with struct.pack("!I", seq) followed by up to 1024 bytes of file data. 307224 bytes therefore need 301 chunks. The client stores them in a dictionary keyed by sequence number, so a repeated number is a duplicate and sorting the keys puts the file back in order.</w:t>
      </w:r>
    </w:p>
    <w:tbl>
      <w:tblPr>
        <w:tblStyle w:val="TableGrid"/>
        <w:tblW w:type="auto" w:w="0"/>
        <w:tblLook w:firstColumn="1" w:firstRow="1" w:lastColumn="0" w:lastRow="0" w:noHBand="0" w:noVBand="1" w:val="04A0"/>
      </w:tblPr>
      <w:tblGrid>
        <w:gridCol w:w="9936"/>
      </w:tblGrid>
      <w:tr>
        <w:tc>
          <w:tcPr>
            <w:tcW w:type="dxa" w:w="9936"/>
            <w:shd w:val="clear" w:color="auto" w:fill="F2F2F2"/>
          </w:tcPr>
          <w:p>
            <w:pPr>
              <w:keepNext/>
              <w:spacing w:after="0"/>
            </w:pPr>
            <w:r/>
            <w:r>
              <w:rPr>
                <w:rFonts w:ascii="Consolas" w:hAnsi="Consolas"/>
                <w:sz w:val="17"/>
              </w:rPr>
              <w:t xml:space="preserve">    for count, seq in enumerate(order, start=1):</w:t>
            </w:r>
          </w:p>
          <w:p>
            <w:pPr>
              <w:keepNext/>
              <w:spacing w:after="0"/>
            </w:pPr>
            <w:r>
              <w:rPr>
                <w:rFonts w:ascii="Consolas" w:hAnsi="Consolas"/>
                <w:sz w:val="17"/>
              </w:rPr>
              <w:t xml:space="preserve">        payload = data[seq * CHUNK_SIZE:(seq + 1) * CHUNK_SIZE]</w:t>
            </w:r>
          </w:p>
          <w:p>
            <w:pPr>
              <w:keepNext/>
              <w:spacing w:after="0"/>
            </w:pPr>
            <w:r>
              <w:rPr>
                <w:rFonts w:ascii="Consolas" w:hAnsi="Consolas"/>
                <w:sz w:val="17"/>
              </w:rPr>
              <w:t xml:space="preserve">        server.sendto(struct.pack("!I", seq) + payload, addr)</w:t>
            </w:r>
          </w:p>
          <w:p>
            <w:pPr>
              <w:keepNext/>
              <w:spacing w:after="0"/>
            </w:pPr>
            <w:r>
              <w:rPr>
                <w:rFonts w:ascii="Consolas" w:hAnsi="Consolas"/>
                <w:sz w:val="17"/>
              </w:rPr>
              <w:t xml:space="preserve">        sent += 1</w:t>
            </w:r>
          </w:p>
          <w:p>
            <w:pPr>
              <w:keepNext/>
              <w:spacing w:after="0"/>
            </w:pPr>
            <w:r>
              <w:rPr>
                <w:rFonts w:ascii="Consolas" w:hAnsi="Consolas"/>
                <w:sz w:val="17"/>
              </w:rPr>
              <w:t xml:space="preserve">        if count % PACE_EVERY == 0:</w:t>
            </w:r>
          </w:p>
          <w:p>
            <w:pPr>
              <w:keepNext/>
              <w:spacing w:after="0"/>
            </w:pPr>
            <w:r>
              <w:rPr>
                <w:rFonts w:ascii="Consolas" w:hAnsi="Consolas"/>
                <w:sz w:val="17"/>
              </w:rPr>
              <w:t xml:space="preserve">            time.sleep(0.001)      # without this the receive buffer overflows</w:t>
            </w:r>
          </w:p>
        </w:tc>
      </w:tr>
    </w:tbl>
    <w:p>
      <w:pPr>
        <w:spacing w:after="40"/>
      </w:pPr>
    </w:p>
    <w:p>
      <w:pPr>
        <w:spacing w:after="200"/>
        <w:jc w:val="center"/>
      </w:pPr>
      <w:r>
        <w:rPr>
          <w:b w:val="0"/>
          <w:sz w:val="18"/>
        </w:rPr>
        <w:t>udp_file_server.py: sending the numbered chunks</w:t>
      </w:r>
    </w:p>
    <w:p>
      <w:pPr>
        <w:keepNext/>
        <w:jc w:val="center"/>
      </w:pPr>
      <w:r>
        <w:drawing>
          <wp:inline xmlns:a="http://schemas.openxmlformats.org/drawingml/2006/main" xmlns:pic="http://schemas.openxmlformats.org/drawingml/2006/picture">
            <wp:extent cx="5669280" cy="2545391"/>
            <wp:docPr id="16" name="Picture 16"/>
            <wp:cNvGraphicFramePr>
              <a:graphicFrameLocks noChangeAspect="1"/>
            </wp:cNvGraphicFramePr>
            <a:graphic>
              <a:graphicData uri="http://schemas.openxmlformats.org/drawingml/2006/picture">
                <pic:pic>
                  <pic:nvPicPr>
                    <pic:cNvPr id="0" name="a_exp9.png"/>
                    <pic:cNvPicPr/>
                  </pic:nvPicPr>
                  <pic:blipFill>
                    <a:blip r:embed="rId24"/>
                    <a:stretch>
                      <a:fillRect/>
                    </a:stretch>
                  </pic:blipFill>
                  <pic:spPr>
                    <a:xfrm>
                      <a:off x="0" y="0"/>
                      <a:ext cx="5669280" cy="2545391"/>
                    </a:xfrm>
                    <a:prstGeom prst="rect"/>
                  </pic:spPr>
                </pic:pic>
              </a:graphicData>
            </a:graphic>
          </wp:inline>
        </w:drawing>
      </w:r>
    </w:p>
    <w:p>
      <w:pPr>
        <w:spacing w:after="200"/>
        <w:jc w:val="center"/>
      </w:pPr>
      <w:r>
        <w:rPr>
          <w:b w:val="0"/>
          <w:sz w:val="18"/>
        </w:rPr>
        <w:t>301 chunks, no duplicates, no missing chunks, MATCH</w:t>
      </w:r>
    </w:p>
    <w:p>
      <w:pPr>
        <w:keepNext/>
        <w:jc w:val="center"/>
      </w:pPr>
      <w:r>
        <w:drawing>
          <wp:inline xmlns:a="http://schemas.openxmlformats.org/drawingml/2006/main" xmlns:pic="http://schemas.openxmlformats.org/drawingml/2006/picture">
            <wp:extent cx="5852160" cy="3703320"/>
            <wp:docPr id="17" name="Picture 17"/>
            <wp:cNvGraphicFramePr>
              <a:graphicFrameLocks noChangeAspect="1"/>
            </wp:cNvGraphicFramePr>
            <a:graphic>
              <a:graphicData uri="http://schemas.openxmlformats.org/drawingml/2006/picture">
                <pic:pic>
                  <pic:nvPicPr>
                    <pic:cNvPr id="0" name="a_w_file_udp.png"/>
                    <pic:cNvPicPr/>
                  </pic:nvPicPr>
                  <pic:blipFill>
                    <a:blip r:embed="rId25"/>
                    <a:stretch>
                      <a:fillRect/>
                    </a:stretch>
                  </pic:blipFill>
                  <pic:spPr>
                    <a:xfrm>
                      <a:off x="0" y="0"/>
                      <a:ext cx="5852160" cy="3703320"/>
                    </a:xfrm>
                    <a:prstGeom prst="rect"/>
                  </pic:spPr>
                </pic:pic>
              </a:graphicData>
            </a:graphic>
          </wp:inline>
        </w:drawing>
      </w:r>
    </w:p>
    <w:p>
      <w:pPr>
        <w:spacing w:after="200"/>
        <w:jc w:val="center"/>
      </w:pPr>
      <w:r>
        <w:rPr>
          <w:b w:val="0"/>
          <w:sz w:val="18"/>
        </w:rPr>
        <w:t>Filter udp.port == 6001: the GET, the OK header and the data datagrams. The four highlighted bytes 00 00 00 00 are the sequence number of chunk 0</w:t>
      </w:r>
    </w:p>
    <w:p>
      <w:pPr>
        <w:spacing w:after="120"/>
      </w:pPr>
      <w:r>
        <w:rPr>
          <w:b w:val="0"/>
          <w:sz w:val="22"/>
        </w:rPr>
        <w:t>Frame 276 is GET sensor_log.txt (18 bytes), frame 277 is the reply OK 307224 301 fc33991f… (78 bytes) and from frame 278 onwards every datagram is 1028 bytes: 4 bytes of sequence number plus 1024 bytes of data.</w:t>
      </w:r>
    </w:p>
    <w:p>
      <w:pPr>
        <w:keepNext/>
        <w:spacing w:after="40"/>
      </w:pPr>
      <w:r>
        <w:rPr>
          <w:b/>
          <w:sz w:val="22"/>
        </w:rPr>
        <w:t>Duplicate, out-of-order and packet-loss tests</w:t>
      </w:r>
    </w:p>
    <w:p>
      <w:pPr>
        <w:keepNext/>
        <w:jc w:val="center"/>
      </w:pPr>
      <w:r>
        <w:drawing>
          <wp:inline xmlns:a="http://schemas.openxmlformats.org/drawingml/2006/main" xmlns:pic="http://schemas.openxmlformats.org/drawingml/2006/picture">
            <wp:extent cx="5669280" cy="4581704"/>
            <wp:docPr id="18" name="Picture 18"/>
            <wp:cNvGraphicFramePr>
              <a:graphicFrameLocks noChangeAspect="1"/>
            </wp:cNvGraphicFramePr>
            <a:graphic>
              <a:graphicData uri="http://schemas.openxmlformats.org/drawingml/2006/picture">
                <pic:pic>
                  <pic:nvPicPr>
                    <pic:cNvPr id="0" name="a_exp9_tests.png"/>
                    <pic:cNvPicPr/>
                  </pic:nvPicPr>
                  <pic:blipFill>
                    <a:blip r:embed="rId26"/>
                    <a:stretch>
                      <a:fillRect/>
                    </a:stretch>
                  </pic:blipFill>
                  <pic:spPr>
                    <a:xfrm>
                      <a:off x="0" y="0"/>
                      <a:ext cx="5669280" cy="4581704"/>
                    </a:xfrm>
                    <a:prstGeom prst="rect"/>
                  </pic:spPr>
                </pic:pic>
              </a:graphicData>
            </a:graphic>
          </wp:inline>
        </w:drawing>
      </w:r>
    </w:p>
    <w:p>
      <w:pPr>
        <w:spacing w:after="200"/>
        <w:jc w:val="center"/>
      </w:pPr>
      <w:r>
        <w:rPr>
          <w:b w:val="0"/>
          <w:sz w:val="18"/>
        </w:rPr>
        <w:t>--dup duplicates chunk 3 and swaps 10 and 11; --drop never sends chunk 7</w:t>
      </w:r>
    </w:p>
    <w:tbl>
      <w:tblPr>
        <w:tblStyle w:val="TableGrid"/>
        <w:tblW w:type="auto" w:w="0"/>
        <w:tblLook w:firstColumn="1" w:firstRow="1" w:lastColumn="0" w:lastRow="0" w:noHBand="0" w:noVBand="1" w:val="04A0"/>
      </w:tblPr>
      <w:tblGrid>
        <w:gridCol w:w="4968"/>
        <w:gridCol w:w="4968"/>
      </w:tblGrid>
      <w:tr>
        <w:tc>
          <w:tcPr>
            <w:tcW w:type="dxa" w:w="3168"/>
          </w:tcPr>
          <w:p>
            <w:pPr>
              <w:keepNext/>
            </w:pPr>
            <w:r/>
            <w:r>
              <w:rPr>
                <w:b/>
                <w:sz w:val="20"/>
              </w:rPr>
              <w:t>Test</w:t>
            </w:r>
          </w:p>
        </w:tc>
        <w:tc>
          <w:tcPr>
            <w:tcW w:type="dxa" w:w="6336"/>
          </w:tcPr>
          <w:p>
            <w:pPr>
              <w:keepNext/>
            </w:pPr>
            <w:r/>
            <w:r>
              <w:rPr>
                <w:b/>
                <w:sz w:val="20"/>
              </w:rPr>
              <w:t>Result</w:t>
            </w:r>
          </w:p>
        </w:tc>
      </w:tr>
      <w:tr>
        <w:tc>
          <w:tcPr>
            <w:tcW w:type="dxa" w:w="3168"/>
          </w:tcPr>
          <w:p>
            <w:pPr>
              <w:keepNext/>
            </w:pPr>
            <w:r/>
            <w:r>
              <w:rPr>
                <w:b w:val="0"/>
                <w:sz w:val="20"/>
              </w:rPr>
              <w:t>Normal transfer</w:t>
            </w:r>
          </w:p>
        </w:tc>
        <w:tc>
          <w:tcPr>
            <w:tcW w:type="dxa" w:w="6336"/>
          </w:tcPr>
          <w:p>
            <w:pPr>
              <w:keepNext/>
            </w:pPr>
            <w:r/>
            <w:r>
              <w:rPr>
                <w:b w:val="0"/>
                <w:sz w:val="20"/>
              </w:rPr>
              <w:t>301 chunks, 0 duplicates, MATCH</w:t>
            </w:r>
          </w:p>
        </w:tc>
      </w:tr>
      <w:tr>
        <w:tc>
          <w:tcPr>
            <w:tcW w:type="dxa" w:w="3168"/>
          </w:tcPr>
          <w:p>
            <w:pPr>
              <w:keepNext/>
            </w:pPr>
            <w:r/>
            <w:r>
              <w:rPr>
                <w:b w:val="0"/>
                <w:sz w:val="20"/>
              </w:rPr>
              <w:t>Duplicate + out of order</w:t>
            </w:r>
          </w:p>
        </w:tc>
        <w:tc>
          <w:tcPr>
            <w:tcW w:type="dxa" w:w="6336"/>
          </w:tcPr>
          <w:p>
            <w:pPr>
              <w:keepNext/>
            </w:pPr>
            <w:r/>
            <w:r>
              <w:rPr>
                <w:b w:val="0"/>
                <w:sz w:val="20"/>
              </w:rPr>
              <w:t>302 datagrams sent, Duplicates ignored: 1, still MATCH</w:t>
            </w:r>
          </w:p>
        </w:tc>
      </w:tr>
      <w:tr>
        <w:tc>
          <w:tcPr>
            <w:tcW w:type="dxa" w:w="3168"/>
          </w:tcPr>
          <w:p>
            <w:pPr>
              <w:keepNext/>
            </w:pPr>
            <w:r/>
            <w:r>
              <w:rPr>
                <w:b w:val="0"/>
                <w:sz w:val="20"/>
              </w:rPr>
              <w:t>Chunk 7 dropped</w:t>
            </w:r>
          </w:p>
        </w:tc>
        <w:tc>
          <w:tcPr>
            <w:tcW w:type="dxa" w:w="6336"/>
          </w:tcPr>
          <w:p>
            <w:pPr>
              <w:keepNext/>
            </w:pPr>
            <w:r/>
            <w:r>
              <w:rPr>
                <w:b w:val="0"/>
                <w:sz w:val="20"/>
              </w:rPr>
              <w:t>Transfer incomplete. Missing chunks: [7] (300 of 301 received)</w:t>
            </w:r>
          </w:p>
        </w:tc>
      </w:tr>
      <w:tr>
        <w:tc>
          <w:tcPr>
            <w:tcW w:type="dxa" w:w="3168"/>
          </w:tcPr>
          <w:p>
            <w:pPr>
              <w:keepNext/>
            </w:pPr>
            <w:r/>
            <w:r>
              <w:rPr>
                <w:b w:val="0"/>
                <w:sz w:val="20"/>
              </w:rPr>
              <w:t>missing.txt / ../secret.txt</w:t>
            </w:r>
          </w:p>
        </w:tc>
        <w:tc>
          <w:tcPr>
            <w:tcW w:type="dxa" w:w="6336"/>
          </w:tcPr>
          <w:p>
            <w:pPr>
              <w:keepNext/>
            </w:pPr>
            <w:r/>
            <w:r>
              <w:rPr>
                <w:b w:val="0"/>
                <w:sz w:val="20"/>
              </w:rPr>
              <w:t>Server error: File not found / Invalid filename</w:t>
            </w:r>
          </w:p>
        </w:tc>
      </w:tr>
      <w:tr>
        <w:tc>
          <w:tcPr>
            <w:tcW w:type="dxa" w:w="3168"/>
          </w:tcPr>
          <w:p>
            <w:pPr>
              <w:keepNext w:val="0"/>
            </w:pPr>
            <w:r/>
            <w:r>
              <w:rPr>
                <w:b w:val="0"/>
                <w:sz w:val="20"/>
              </w:rPr>
              <w:t>No server running</w:t>
            </w:r>
          </w:p>
        </w:tc>
        <w:tc>
          <w:tcPr>
            <w:tcW w:type="dxa" w:w="6336"/>
          </w:tcPr>
          <w:p>
            <w:pPr>
              <w:keepNext w:val="0"/>
            </w:pPr>
            <w:r/>
            <w:r>
              <w:rPr>
                <w:b w:val="0"/>
                <w:sz w:val="20"/>
              </w:rPr>
              <w:t>three attempts, then Transfer failed: server did not respond</w:t>
            </w:r>
          </w:p>
        </w:tc>
      </w:tr>
    </w:tbl>
    <w:p>
      <w:pPr>
        <w:spacing w:after="40"/>
      </w:pPr>
    </w:p>
    <w:p>
      <w:pPr>
        <w:spacing w:after="120"/>
      </w:pPr>
      <w:r>
        <w:rPr>
          <w:b w:val="0"/>
          <w:sz w:val="22"/>
        </w:rPr>
        <w:t>The duplicate and the swap caused no damage because the sequence numbers put everything back in place, but the dropped chunk was never recovered: after 2 seconds of silence the client reported the gap and gave up. TCP would have retransmitted it automatically. To repair it over UDP the client would have to ask for the missing numbers again, which is the optional challenge in the manual.</w:t>
      </w:r>
    </w:p>
    <w:p>
      <w:pPr>
        <w:keepNext/>
        <w:spacing w:after="80"/>
      </w:pPr>
      <w:r>
        <w:rPr>
          <w:b/>
          <w:sz w:val="28"/>
        </w:rPr>
        <w:t>Experiment 10: Performance Comparison</w:t>
      </w:r>
    </w:p>
    <w:p>
      <w:pPr>
        <w:spacing w:after="120"/>
      </w:pPr>
      <w:r>
        <w:rPr>
          <w:b w:val="0"/>
          <w:sz w:val="22"/>
        </w:rPr>
        <w:t>Both servers were started with every test switch off and the same 300 KB file was fetched three times with each client.</w:t>
      </w:r>
    </w:p>
    <w:p>
      <w:pPr>
        <w:keepNext/>
        <w:jc w:val="center"/>
      </w:pPr>
      <w:r>
        <w:drawing>
          <wp:inline xmlns:a="http://schemas.openxmlformats.org/drawingml/2006/main" xmlns:pic="http://schemas.openxmlformats.org/drawingml/2006/picture">
            <wp:extent cx="5098230" cy="7132320"/>
            <wp:docPr id="19" name="Picture 19"/>
            <wp:cNvGraphicFramePr>
              <a:graphicFrameLocks noChangeAspect="1"/>
            </wp:cNvGraphicFramePr>
            <a:graphic>
              <a:graphicData uri="http://schemas.openxmlformats.org/drawingml/2006/picture">
                <pic:pic>
                  <pic:nvPicPr>
                    <pic:cNvPr id="0" name="a_exp10.png"/>
                    <pic:cNvPicPr/>
                  </pic:nvPicPr>
                  <pic:blipFill>
                    <a:blip r:embed="rId27"/>
                    <a:stretch>
                      <a:fillRect/>
                    </a:stretch>
                  </pic:blipFill>
                  <pic:spPr>
                    <a:xfrm>
                      <a:off x="0" y="0"/>
                      <a:ext cx="5098230" cy="7132320"/>
                    </a:xfrm>
                    <a:prstGeom prst="rect"/>
                  </pic:spPr>
                </pic:pic>
              </a:graphicData>
            </a:graphic>
          </wp:inline>
        </w:drawing>
      </w:r>
    </w:p>
    <w:p>
      <w:pPr>
        <w:spacing w:after="200"/>
        <w:jc w:val="center"/>
      </w:pPr>
      <w:r>
        <w:rPr>
          <w:b w:val="0"/>
          <w:sz w:val="18"/>
        </w:rPr>
        <w:t>Three runs per protocol and the averages</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1440"/>
          </w:tcPr>
          <w:p>
            <w:pPr>
              <w:keepNext/>
            </w:pPr>
            <w:r/>
            <w:r>
              <w:rPr>
                <w:b/>
                <w:sz w:val="20"/>
              </w:rPr>
              <w:t>Protocol</w:t>
            </w:r>
          </w:p>
        </w:tc>
        <w:tc>
          <w:tcPr>
            <w:tcW w:type="dxa" w:w="1440"/>
          </w:tcPr>
          <w:p>
            <w:pPr>
              <w:keepNext/>
            </w:pPr>
            <w:r/>
            <w:r>
              <w:rPr>
                <w:b/>
                <w:sz w:val="20"/>
              </w:rPr>
              <w:t>Run 1 (s)</w:t>
            </w:r>
          </w:p>
        </w:tc>
        <w:tc>
          <w:tcPr>
            <w:tcW w:type="dxa" w:w="1440"/>
          </w:tcPr>
          <w:p>
            <w:pPr>
              <w:keepNext/>
            </w:pPr>
            <w:r/>
            <w:r>
              <w:rPr>
                <w:b/>
                <w:sz w:val="20"/>
              </w:rPr>
              <w:t>Run 2 (s)</w:t>
            </w:r>
          </w:p>
        </w:tc>
        <w:tc>
          <w:tcPr>
            <w:tcW w:type="dxa" w:w="1440"/>
          </w:tcPr>
          <w:p>
            <w:pPr>
              <w:keepNext/>
            </w:pPr>
            <w:r/>
            <w:r>
              <w:rPr>
                <w:b/>
                <w:sz w:val="20"/>
              </w:rPr>
              <w:t>Run 3 (s)</w:t>
            </w:r>
          </w:p>
        </w:tc>
        <w:tc>
          <w:tcPr>
            <w:tcW w:type="dxa" w:w="1584"/>
          </w:tcPr>
          <w:p>
            <w:pPr>
              <w:keepNext/>
            </w:pPr>
            <w:r/>
            <w:r>
              <w:rPr>
                <w:b/>
                <w:sz w:val="20"/>
              </w:rPr>
              <w:t>Average (s)</w:t>
            </w:r>
          </w:p>
        </w:tc>
        <w:tc>
          <w:tcPr>
            <w:tcW w:type="dxa" w:w="2160"/>
          </w:tcPr>
          <w:p>
            <w:pPr>
              <w:keepNext/>
            </w:pPr>
            <w:r/>
            <w:r>
              <w:rPr>
                <w:b/>
                <w:sz w:val="20"/>
              </w:rPr>
              <w:t>Throughput (KB/s)</w:t>
            </w:r>
          </w:p>
        </w:tc>
      </w:tr>
      <w:tr>
        <w:tc>
          <w:tcPr>
            <w:tcW w:type="dxa" w:w="1440"/>
          </w:tcPr>
          <w:p>
            <w:pPr>
              <w:keepNext/>
            </w:pPr>
            <w:r/>
            <w:r>
              <w:rPr>
                <w:b w:val="0"/>
                <w:sz w:val="20"/>
              </w:rPr>
              <w:t>TCP</w:t>
            </w:r>
          </w:p>
        </w:tc>
        <w:tc>
          <w:tcPr>
            <w:tcW w:type="dxa" w:w="1440"/>
          </w:tcPr>
          <w:p>
            <w:pPr>
              <w:keepNext/>
            </w:pPr>
            <w:r/>
            <w:r>
              <w:rPr>
                <w:b w:val="0"/>
                <w:sz w:val="20"/>
              </w:rPr>
              <w:t>0.0015</w:t>
            </w:r>
          </w:p>
        </w:tc>
        <w:tc>
          <w:tcPr>
            <w:tcW w:type="dxa" w:w="1440"/>
          </w:tcPr>
          <w:p>
            <w:pPr>
              <w:keepNext/>
            </w:pPr>
            <w:r/>
            <w:r>
              <w:rPr>
                <w:b w:val="0"/>
                <w:sz w:val="20"/>
              </w:rPr>
              <w:t>0.0023</w:t>
            </w:r>
          </w:p>
        </w:tc>
        <w:tc>
          <w:tcPr>
            <w:tcW w:type="dxa" w:w="1440"/>
          </w:tcPr>
          <w:p>
            <w:pPr>
              <w:keepNext/>
            </w:pPr>
            <w:r/>
            <w:r>
              <w:rPr>
                <w:b w:val="0"/>
                <w:sz w:val="20"/>
              </w:rPr>
              <w:t>0.0023</w:t>
            </w:r>
          </w:p>
        </w:tc>
        <w:tc>
          <w:tcPr>
            <w:tcW w:type="dxa" w:w="1584"/>
          </w:tcPr>
          <w:p>
            <w:pPr>
              <w:keepNext/>
            </w:pPr>
            <w:r/>
            <w:r>
              <w:rPr>
                <w:b w:val="0"/>
                <w:sz w:val="20"/>
              </w:rPr>
              <w:t>0.0020</w:t>
            </w:r>
          </w:p>
        </w:tc>
        <w:tc>
          <w:tcPr>
            <w:tcW w:type="dxa" w:w="2160"/>
          </w:tcPr>
          <w:p>
            <w:pPr>
              <w:keepNext/>
            </w:pPr>
            <w:r/>
            <w:r>
              <w:rPr>
                <w:b w:val="0"/>
                <w:sz w:val="20"/>
              </w:rPr>
              <w:t>147552.51</w:t>
            </w:r>
          </w:p>
        </w:tc>
      </w:tr>
      <w:tr>
        <w:tc>
          <w:tcPr>
            <w:tcW w:type="dxa" w:w="1440"/>
          </w:tcPr>
          <w:p>
            <w:pPr>
              <w:keepNext w:val="0"/>
            </w:pPr>
            <w:r/>
            <w:r>
              <w:rPr>
                <w:b w:val="0"/>
                <w:sz w:val="20"/>
              </w:rPr>
              <w:t>UDP</w:t>
            </w:r>
          </w:p>
        </w:tc>
        <w:tc>
          <w:tcPr>
            <w:tcW w:type="dxa" w:w="1440"/>
          </w:tcPr>
          <w:p>
            <w:pPr>
              <w:keepNext w:val="0"/>
            </w:pPr>
            <w:r/>
            <w:r>
              <w:rPr>
                <w:b w:val="0"/>
                <w:sz w:val="20"/>
              </w:rPr>
              <w:t>0.0083</w:t>
            </w:r>
          </w:p>
        </w:tc>
        <w:tc>
          <w:tcPr>
            <w:tcW w:type="dxa" w:w="1440"/>
          </w:tcPr>
          <w:p>
            <w:pPr>
              <w:keepNext w:val="0"/>
            </w:pPr>
            <w:r/>
            <w:r>
              <w:rPr>
                <w:b w:val="0"/>
                <w:sz w:val="20"/>
              </w:rPr>
              <w:t>0.0082</w:t>
            </w:r>
          </w:p>
        </w:tc>
        <w:tc>
          <w:tcPr>
            <w:tcW w:type="dxa" w:w="1440"/>
          </w:tcPr>
          <w:p>
            <w:pPr>
              <w:keepNext w:val="0"/>
            </w:pPr>
            <w:r/>
            <w:r>
              <w:rPr>
                <w:b w:val="0"/>
                <w:sz w:val="20"/>
              </w:rPr>
              <w:t>0.0093</w:t>
            </w:r>
          </w:p>
        </w:tc>
        <w:tc>
          <w:tcPr>
            <w:tcW w:type="dxa" w:w="1584"/>
          </w:tcPr>
          <w:p>
            <w:pPr>
              <w:keepNext w:val="0"/>
            </w:pPr>
            <w:r/>
            <w:r>
              <w:rPr>
                <w:b w:val="0"/>
                <w:sz w:val="20"/>
              </w:rPr>
              <w:t>0.0086</w:t>
            </w:r>
          </w:p>
        </w:tc>
        <w:tc>
          <w:tcPr>
            <w:tcW w:type="dxa" w:w="2160"/>
          </w:tcPr>
          <w:p>
            <w:pPr>
              <w:keepNext w:val="0"/>
            </w:pPr>
            <w:r/>
            <w:r>
              <w:rPr>
                <w:b w:val="0"/>
                <w:sz w:val="20"/>
              </w:rPr>
              <w:t>34886.45</w:t>
            </w:r>
          </w:p>
        </w:tc>
      </w:tr>
    </w:tbl>
    <w:p>
      <w:pPr>
        <w:spacing w:after="40"/>
      </w:pPr>
    </w:p>
    <w:p>
      <w:pPr>
        <w:keepNext/>
        <w:spacing w:after="40"/>
      </w:pPr>
      <w:r>
        <w:rPr>
          <w:b/>
          <w:sz w:val="22"/>
        </w:rPr>
        <w:t>Comparison</w:t>
      </w:r>
    </w:p>
    <w:p>
      <w:pPr>
        <w:spacing w:after="120"/>
      </w:pPr>
      <w:r>
        <w:rPr>
          <w:b w:val="0"/>
          <w:sz w:val="22"/>
        </w:rPr>
        <w:t>On this machine TCP finished the 300 KB file about four times faster than my UDP program, which is the opposite of what the textbook comparison of the two protocols would suggest. The reason is that the numbers measure my two programs, not the protocols on a real network. Everything runs over loopback, where there is no real loss or congestion, so TCP pays almost nothing for its reliability and the kernel can hand it very large segments. My UDP sender, on the other hand, makes 301 separate sendto() calls and sleeps for 1 ms after every 50 of them to stop the receiver's buffer from overflowing, and that pacing alone accounts for about 6 ms of the 8.6 ms. On a real lossy link the picture would change, because TCP would start retransmitting and backing off while UDP would simply keep sending. TCP handed me ordering, retransmission, flow control and a clear end of file for nothing, and over UDP I built the same things by hand out of sequence numbers, a chunk count, duplicate detection and a timeout.</w:t>
      </w:r>
    </w:p>
    <w:p>
      <w:pPr>
        <w:keepNext/>
        <w:spacing w:after="40"/>
      </w:pPr>
      <w:r>
        <w:rPr>
          <w:b/>
          <w:sz w:val="22"/>
        </w:rPr>
        <w:t>Wireshark comparison of the two transfers</w:t>
      </w:r>
    </w:p>
    <w:p>
      <w:pPr>
        <w:keepNext/>
        <w:jc w:val="center"/>
      </w:pPr>
      <w:r>
        <w:drawing>
          <wp:inline xmlns:a="http://schemas.openxmlformats.org/drawingml/2006/main" xmlns:pic="http://schemas.openxmlformats.org/drawingml/2006/picture">
            <wp:extent cx="5852160" cy="5010912"/>
            <wp:docPr id="20" name="Picture 20"/>
            <wp:cNvGraphicFramePr>
              <a:graphicFrameLocks noChangeAspect="1"/>
            </wp:cNvGraphicFramePr>
            <a:graphic>
              <a:graphicData uri="http://schemas.openxmlformats.org/drawingml/2006/picture">
                <pic:pic>
                  <pic:nvPicPr>
                    <pic:cNvPr id="0" name="a_w_file_tcp.png"/>
                    <pic:cNvPicPr/>
                  </pic:nvPicPr>
                  <pic:blipFill>
                    <a:blip r:embed="rId28"/>
                    <a:stretch>
                      <a:fillRect/>
                    </a:stretch>
                  </pic:blipFill>
                  <pic:spPr>
                    <a:xfrm>
                      <a:off x="0" y="0"/>
                      <a:ext cx="5852160" cy="5010912"/>
                    </a:xfrm>
                    <a:prstGeom prst="rect"/>
                  </pic:spPr>
                </pic:pic>
              </a:graphicData>
            </a:graphic>
          </wp:inline>
        </w:drawing>
      </w:r>
    </w:p>
    <w:p>
      <w:pPr>
        <w:spacing w:after="200"/>
        <w:jc w:val="center"/>
      </w:pPr>
      <w:r>
        <w:rPr>
          <w:b w:val="0"/>
          <w:sz w:val="18"/>
        </w:rPr>
        <w:t>Filter tcp.port == 6000: the file arrives in a few very large segments on loopback</w:t>
      </w:r>
    </w:p>
    <w:p>
      <w:pPr>
        <w:keepNext/>
        <w:jc w:val="center"/>
      </w:pPr>
      <w:r>
        <w:drawing>
          <wp:inline xmlns:a="http://schemas.openxmlformats.org/drawingml/2006/main" xmlns:pic="http://schemas.openxmlformats.org/drawingml/2006/picture">
            <wp:extent cx="5394960" cy="1364009"/>
            <wp:docPr id="21" name="Picture 21"/>
            <wp:cNvGraphicFramePr>
              <a:graphicFrameLocks noChangeAspect="1"/>
            </wp:cNvGraphicFramePr>
            <a:graphic>
              <a:graphicData uri="http://schemas.openxmlformats.org/drawingml/2006/picture">
                <pic:pic>
                  <pic:nvPicPr>
                    <pic:cNvPr id="0" name="a_w_conv_tcp.png"/>
                    <pic:cNvPicPr/>
                  </pic:nvPicPr>
                  <pic:blipFill>
                    <a:blip r:embed="rId29"/>
                    <a:stretch>
                      <a:fillRect/>
                    </a:stretch>
                  </pic:blipFill>
                  <pic:spPr>
                    <a:xfrm>
                      <a:off x="0" y="0"/>
                      <a:ext cx="5394960" cy="1364009"/>
                    </a:xfrm>
                    <a:prstGeom prst="rect"/>
                  </pic:spPr>
                </pic:pic>
              </a:graphicData>
            </a:graphic>
          </wp:inline>
        </w:drawing>
      </w:r>
    </w:p>
    <w:p>
      <w:pPr>
        <w:spacing w:after="200"/>
        <w:jc w:val="center"/>
      </w:pPr>
      <w:r>
        <w:rPr>
          <w:b w:val="0"/>
          <w:sz w:val="18"/>
        </w:rPr>
        <w:t>Statistics → Conversations, TCP tab: one transfer of sensor_log.txt</w:t>
      </w:r>
    </w:p>
    <w:p>
      <w:pPr>
        <w:keepNext/>
        <w:jc w:val="center"/>
      </w:pPr>
      <w:r>
        <w:drawing>
          <wp:inline xmlns:a="http://schemas.openxmlformats.org/drawingml/2006/main" xmlns:pic="http://schemas.openxmlformats.org/drawingml/2006/picture">
            <wp:extent cx="5394960" cy="1364009"/>
            <wp:docPr id="22" name="Picture 22"/>
            <wp:cNvGraphicFramePr>
              <a:graphicFrameLocks noChangeAspect="1"/>
            </wp:cNvGraphicFramePr>
            <a:graphic>
              <a:graphicData uri="http://schemas.openxmlformats.org/drawingml/2006/picture">
                <pic:pic>
                  <pic:nvPicPr>
                    <pic:cNvPr id="0" name="a_w_conv_udp.png"/>
                    <pic:cNvPicPr/>
                  </pic:nvPicPr>
                  <pic:blipFill>
                    <a:blip r:embed="rId30"/>
                    <a:stretch>
                      <a:fillRect/>
                    </a:stretch>
                  </pic:blipFill>
                  <pic:spPr>
                    <a:xfrm>
                      <a:off x="0" y="0"/>
                      <a:ext cx="5394960" cy="1364009"/>
                    </a:xfrm>
                    <a:prstGeom prst="rect"/>
                  </pic:spPr>
                </pic:pic>
              </a:graphicData>
            </a:graphic>
          </wp:inline>
        </w:drawing>
      </w:r>
    </w:p>
    <w:p>
      <w:pPr>
        <w:spacing w:after="200"/>
        <w:jc w:val="center"/>
      </w:pPr>
      <w:r>
        <w:rPr>
          <w:b w:val="0"/>
          <w:sz w:val="18"/>
        </w:rPr>
        <w:t>The UDP tab for the same file</w:t>
      </w:r>
    </w:p>
    <w:tbl>
      <w:tblPr>
        <w:tblStyle w:val="TableGrid"/>
        <w:tblW w:type="auto" w:w="0"/>
        <w:tblLook w:firstColumn="1" w:firstRow="1" w:lastColumn="0" w:lastRow="0" w:noHBand="0" w:noVBand="1" w:val="04A0"/>
      </w:tblPr>
      <w:tblGrid>
        <w:gridCol w:w="3312"/>
        <w:gridCol w:w="3312"/>
        <w:gridCol w:w="3312"/>
      </w:tblGrid>
      <w:tr>
        <w:tc>
          <w:tcPr>
            <w:tcW w:type="dxa" w:w="2880"/>
          </w:tcPr>
          <w:p>
            <w:pPr>
              <w:keepNext/>
            </w:pPr>
            <w:r/>
            <w:r>
              <w:rPr>
                <w:b/>
                <w:sz w:val="20"/>
              </w:rPr>
              <w:t>Measure</w:t>
            </w:r>
          </w:p>
        </w:tc>
        <w:tc>
          <w:tcPr>
            <w:tcW w:type="dxa" w:w="3456"/>
          </w:tcPr>
          <w:p>
            <w:pPr>
              <w:keepNext/>
            </w:pPr>
            <w:r/>
            <w:r>
              <w:rPr>
                <w:b/>
                <w:sz w:val="20"/>
              </w:rPr>
              <w:t>TCP (port 6000)</w:t>
            </w:r>
          </w:p>
        </w:tc>
        <w:tc>
          <w:tcPr>
            <w:tcW w:type="dxa" w:w="3168"/>
          </w:tcPr>
          <w:p>
            <w:pPr>
              <w:keepNext/>
            </w:pPr>
            <w:r/>
            <w:r>
              <w:rPr>
                <w:b/>
                <w:sz w:val="20"/>
              </w:rPr>
              <w:t>UDP (port 6001)</w:t>
            </w:r>
          </w:p>
        </w:tc>
      </w:tr>
      <w:tr>
        <w:tc>
          <w:tcPr>
            <w:tcW w:type="dxa" w:w="2880"/>
          </w:tcPr>
          <w:p>
            <w:pPr>
              <w:keepNext/>
            </w:pPr>
            <w:r/>
            <w:r>
              <w:rPr>
                <w:b w:val="0"/>
                <w:sz w:val="20"/>
              </w:rPr>
              <w:t>Packets for one 300 KB transfer</w:t>
            </w:r>
          </w:p>
        </w:tc>
        <w:tc>
          <w:tcPr>
            <w:tcW w:type="dxa" w:w="3456"/>
          </w:tcPr>
          <w:p>
            <w:pPr>
              <w:keepNext/>
            </w:pPr>
            <w:r/>
            <w:r>
              <w:rPr>
                <w:b w:val="0"/>
                <w:sz w:val="20"/>
              </w:rPr>
              <w:t>52</w:t>
            </w:r>
          </w:p>
        </w:tc>
        <w:tc>
          <w:tcPr>
            <w:tcW w:type="dxa" w:w="3168"/>
          </w:tcPr>
          <w:p>
            <w:pPr>
              <w:keepNext/>
            </w:pPr>
            <w:r/>
            <w:r>
              <w:rPr>
                <w:b w:val="0"/>
                <w:sz w:val="20"/>
              </w:rPr>
              <w:t>303</w:t>
            </w:r>
          </w:p>
        </w:tc>
      </w:tr>
      <w:tr>
        <w:tc>
          <w:tcPr>
            <w:tcW w:type="dxa" w:w="2880"/>
          </w:tcPr>
          <w:p>
            <w:pPr>
              <w:keepNext/>
            </w:pPr>
            <w:r/>
            <w:r>
              <w:rPr>
                <w:b w:val="0"/>
                <w:sz w:val="20"/>
              </w:rPr>
              <w:t>Bytes on the wire</w:t>
            </w:r>
          </w:p>
        </w:tc>
        <w:tc>
          <w:tcPr>
            <w:tcW w:type="dxa" w:w="3456"/>
          </w:tcPr>
          <w:p>
            <w:pPr>
              <w:keepNext/>
            </w:pPr>
            <w:r/>
            <w:r>
              <w:rPr>
                <w:b w:val="0"/>
                <w:sz w:val="20"/>
              </w:rPr>
              <w:t>310,762</w:t>
            </w:r>
          </w:p>
        </w:tc>
        <w:tc>
          <w:tcPr>
            <w:tcW w:type="dxa" w:w="3168"/>
          </w:tcPr>
          <w:p>
            <w:pPr>
              <w:keepNext/>
            </w:pPr>
            <w:r/>
            <w:r>
              <w:rPr>
                <w:b w:val="0"/>
                <w:sz w:val="20"/>
              </w:rPr>
              <w:t>321,250</w:t>
            </w:r>
          </w:p>
        </w:tc>
      </w:tr>
      <w:tr>
        <w:tc>
          <w:tcPr>
            <w:tcW w:type="dxa" w:w="2880"/>
          </w:tcPr>
          <w:p>
            <w:pPr>
              <w:keepNext/>
            </w:pPr>
            <w:r/>
            <w:r>
              <w:rPr>
                <w:b w:val="0"/>
                <w:sz w:val="20"/>
              </w:rPr>
              <w:t>Acknowledgments</w:t>
            </w:r>
          </w:p>
        </w:tc>
        <w:tc>
          <w:tcPr>
            <w:tcW w:type="dxa" w:w="3456"/>
          </w:tcPr>
          <w:p>
            <w:pPr>
              <w:keepNext/>
            </w:pPr>
            <w:r/>
            <w:r>
              <w:rPr>
                <w:b w:val="0"/>
                <w:sz w:val="20"/>
              </w:rPr>
              <w:t>yes, the client ACKs every segment</w:t>
            </w:r>
          </w:p>
        </w:tc>
        <w:tc>
          <w:tcPr>
            <w:tcW w:type="dxa" w:w="3168"/>
          </w:tcPr>
          <w:p>
            <w:pPr>
              <w:keepNext/>
            </w:pPr>
            <w:r/>
            <w:r>
              <w:rPr>
                <w:b w:val="0"/>
                <w:sz w:val="20"/>
              </w:rPr>
              <w:t>none</w:t>
            </w:r>
          </w:p>
        </w:tc>
      </w:tr>
      <w:tr>
        <w:tc>
          <w:tcPr>
            <w:tcW w:type="dxa" w:w="2880"/>
          </w:tcPr>
          <w:p>
            <w:pPr>
              <w:keepNext/>
            </w:pPr>
            <w:r/>
            <w:r>
              <w:rPr>
                <w:b w:val="0"/>
                <w:sz w:val="20"/>
              </w:rPr>
              <w:t>Largest data unit seen</w:t>
            </w:r>
          </w:p>
        </w:tc>
        <w:tc>
          <w:tcPr>
            <w:tcW w:type="dxa" w:w="3456"/>
          </w:tcPr>
          <w:p>
            <w:pPr>
              <w:keepNext/>
            </w:pPr>
            <w:r/>
            <w:r>
              <w:rPr>
                <w:b w:val="0"/>
                <w:sz w:val="20"/>
              </w:rPr>
              <w:t>49280 bytes (segments are merged)</w:t>
            </w:r>
          </w:p>
        </w:tc>
        <w:tc>
          <w:tcPr>
            <w:tcW w:type="dxa" w:w="3168"/>
          </w:tcPr>
          <w:p>
            <w:pPr>
              <w:keepNext/>
            </w:pPr>
            <w:r/>
            <w:r>
              <w:rPr>
                <w:b w:val="0"/>
                <w:sz w:val="20"/>
              </w:rPr>
              <w:t>1028 bytes (4 + 1024)</w:t>
            </w:r>
          </w:p>
        </w:tc>
      </w:tr>
      <w:tr>
        <w:tc>
          <w:tcPr>
            <w:tcW w:type="dxa" w:w="2880"/>
          </w:tcPr>
          <w:p>
            <w:pPr>
              <w:keepNext w:val="0"/>
            </w:pPr>
            <w:r/>
            <w:r>
              <w:rPr>
                <w:b w:val="0"/>
                <w:sz w:val="20"/>
              </w:rPr>
              <w:t>Connection packets</w:t>
            </w:r>
          </w:p>
        </w:tc>
        <w:tc>
          <w:tcPr>
            <w:tcW w:type="dxa" w:w="3456"/>
          </w:tcPr>
          <w:p>
            <w:pPr>
              <w:keepNext w:val="0"/>
            </w:pPr>
            <w:r/>
            <w:r>
              <w:rPr>
                <w:b w:val="0"/>
                <w:sz w:val="20"/>
              </w:rPr>
              <w:t>SYN, SYN/ACK, ACK and FINs</w:t>
            </w:r>
          </w:p>
        </w:tc>
        <w:tc>
          <w:tcPr>
            <w:tcW w:type="dxa" w:w="3168"/>
          </w:tcPr>
          <w:p>
            <w:pPr>
              <w:keepNext w:val="0"/>
            </w:pPr>
            <w:r/>
            <w:r>
              <w:rPr>
                <w:b w:val="0"/>
                <w:sz w:val="20"/>
              </w:rPr>
              <w:t>none</w:t>
            </w:r>
          </w:p>
        </w:tc>
      </w:tr>
    </w:tbl>
    <w:p>
      <w:pPr>
        <w:spacing w:after="40"/>
      </w:pPr>
    </w:p>
    <w:p>
      <w:pPr>
        <w:spacing w:after="120"/>
      </w:pPr>
      <w:r>
        <w:rPr>
          <w:b w:val="0"/>
          <w:sz w:val="22"/>
        </w:rPr>
        <w:t>TCP needed far fewer packets because loopback lets it send huge segments and merge my 1024-byte writes, while UDP has to keep every chunk as its own datagram. The byte totals are close, but only the UDP capture shows one packet per application chunk. On a real network TCP would be limited to about 1500 bytes per segment, so the packet counts would be much closer.</w:t>
      </w:r>
    </w:p>
    <w:p>
      <w:pPr>
        <w:keepNext/>
        <w:spacing w:after="80"/>
      </w:pPr>
      <w:r>
        <w:rPr>
          <w:b/>
          <w:sz w:val="28"/>
        </w:rPr>
        <w:t>Lab Tasks: Group A (Messaging)</w:t>
      </w:r>
    </w:p>
    <w:p>
      <w:pPr>
        <w:spacing w:after="120"/>
      </w:pPr>
      <w:r>
        <w:rPr>
          <w:b w:val="0"/>
          <w:sz w:val="22"/>
        </w:rPr>
        <w:t>Tasks 1, 2 and 3 are in tcp_server.py and task 4 is in udp_server.py; their screenshots are the ones already shown for Experiments 1 and 2. Tasks 5 and 6 are separate programs.</w:t>
      </w:r>
    </w:p>
    <w:tbl>
      <w:tblPr>
        <w:tblStyle w:val="TableGrid"/>
        <w:tblW w:type="auto" w:w="0"/>
        <w:tblLook w:firstColumn="1" w:firstRow="1" w:lastColumn="0" w:lastRow="0" w:noHBand="0" w:noVBand="1" w:val="04A0"/>
      </w:tblPr>
      <w:tblGrid>
        <w:gridCol w:w="3312"/>
        <w:gridCol w:w="3312"/>
        <w:gridCol w:w="3312"/>
      </w:tblGrid>
      <w:tr>
        <w:tc>
          <w:tcPr>
            <w:tcW w:type="dxa" w:w="1872"/>
          </w:tcPr>
          <w:p>
            <w:pPr>
              <w:keepNext/>
            </w:pPr>
            <w:r/>
            <w:r>
              <w:rPr>
                <w:b/>
                <w:sz w:val="20"/>
              </w:rPr>
              <w:t>Task</w:t>
            </w:r>
          </w:p>
        </w:tc>
        <w:tc>
          <w:tcPr>
            <w:tcW w:type="dxa" w:w="4752"/>
          </w:tcPr>
          <w:p>
            <w:pPr>
              <w:keepNext/>
            </w:pPr>
            <w:r/>
            <w:r>
              <w:rPr>
                <w:b/>
                <w:sz w:val="20"/>
              </w:rPr>
              <w:t>Change</w:t>
            </w:r>
          </w:p>
        </w:tc>
        <w:tc>
          <w:tcPr>
            <w:tcW w:type="dxa" w:w="2880"/>
          </w:tcPr>
          <w:p>
            <w:pPr>
              <w:keepNext/>
            </w:pPr>
            <w:r/>
            <w:r>
              <w:rPr>
                <w:b/>
                <w:sz w:val="20"/>
              </w:rPr>
              <w:t>Evidence</w:t>
            </w:r>
          </w:p>
        </w:tc>
      </w:tr>
      <w:tr>
        <w:tc>
          <w:tcPr>
            <w:tcW w:type="dxa" w:w="1872"/>
          </w:tcPr>
          <w:p>
            <w:pPr>
              <w:keepNext/>
            </w:pPr>
            <w:r/>
            <w:r>
              <w:rPr>
                <w:b w:val="0"/>
                <w:sz w:val="20"/>
              </w:rPr>
              <w:t>1. Welcome message</w:t>
            </w:r>
          </w:p>
        </w:tc>
        <w:tc>
          <w:tcPr>
            <w:tcW w:type="dxa" w:w="4752"/>
          </w:tcPr>
          <w:p>
            <w:pPr>
              <w:keepNext/>
            </w:pPr>
            <w:r/>
            <w:r>
              <w:rPr>
                <w:b w:val="0"/>
                <w:sz w:val="20"/>
              </w:rPr>
              <w:t>conn.send(b"Welcome to the Computer Networks Lab\n") right after accept()</w:t>
            </w:r>
          </w:p>
        </w:tc>
        <w:tc>
          <w:tcPr>
            <w:tcW w:type="dxa" w:w="2880"/>
          </w:tcPr>
          <w:p>
            <w:pPr>
              <w:keepNext/>
            </w:pPr>
            <w:r/>
            <w:r>
              <w:rPr>
                <w:b w:val="0"/>
                <w:sz w:val="20"/>
              </w:rPr>
              <w:t>first line of the client in Experiment 1</w:t>
            </w:r>
          </w:p>
        </w:tc>
      </w:tr>
      <w:tr>
        <w:tc>
          <w:tcPr>
            <w:tcW w:type="dxa" w:w="1872"/>
          </w:tcPr>
          <w:p>
            <w:pPr>
              <w:keepNext/>
            </w:pPr>
            <w:r/>
            <w:r>
              <w:rPr>
                <w:b w:val="0"/>
                <w:sz w:val="20"/>
              </w:rPr>
              <w:t>2. Message counter</w:t>
            </w:r>
          </w:p>
        </w:tc>
        <w:tc>
          <w:tcPr>
            <w:tcW w:type="dxa" w:w="4752"/>
          </w:tcPr>
          <w:p>
            <w:pPr>
              <w:keepNext/>
            </w:pPr>
            <w:r/>
            <w:r>
              <w:rPr>
                <w:b w:val="0"/>
                <w:sz w:val="20"/>
              </w:rPr>
              <w:t>count += 1 before printing, so the server prints Message 1, Message 2, …</w:t>
            </w:r>
          </w:p>
        </w:tc>
        <w:tc>
          <w:tcPr>
            <w:tcW w:type="dxa" w:w="2880"/>
          </w:tcPr>
          <w:p>
            <w:pPr>
              <w:keepNext/>
            </w:pPr>
            <w:r/>
            <w:r>
              <w:rPr>
                <w:b w:val="0"/>
                <w:sz w:val="20"/>
              </w:rPr>
              <w:t>server pane of Experiment 1</w:t>
            </w:r>
          </w:p>
        </w:tc>
      </w:tr>
      <w:tr>
        <w:tc>
          <w:tcPr>
            <w:tcW w:type="dxa" w:w="1872"/>
          </w:tcPr>
          <w:p>
            <w:pPr>
              <w:keepNext/>
            </w:pPr>
            <w:r/>
            <w:r>
              <w:rPr>
                <w:b w:val="0"/>
                <w:sz w:val="20"/>
              </w:rPr>
              <w:t>3. Reverse server</w:t>
            </w:r>
          </w:p>
        </w:tc>
        <w:tc>
          <w:tcPr>
            <w:tcW w:type="dxa" w:w="4752"/>
          </w:tcPr>
          <w:p>
            <w:pPr>
              <w:keepNext/>
            </w:pPr>
            <w:r/>
            <w:r>
              <w:rPr>
                <w:b w:val="0"/>
                <w:sz w:val="20"/>
              </w:rPr>
              <w:t>response = "Server received: " + message[::-1]</w:t>
            </w:r>
          </w:p>
        </w:tc>
        <w:tc>
          <w:tcPr>
            <w:tcW w:type="dxa" w:w="2880"/>
          </w:tcPr>
          <w:p>
            <w:pPr>
              <w:keepNext/>
            </w:pPr>
            <w:r/>
            <w:r>
              <w:rPr>
                <w:b w:val="0"/>
                <w:sz w:val="20"/>
              </w:rPr>
              <w:t>Computer Networks → skrowteN retupmoC</w:t>
            </w:r>
          </w:p>
        </w:tc>
      </w:tr>
      <w:tr>
        <w:tc>
          <w:tcPr>
            <w:tcW w:type="dxa" w:w="1872"/>
          </w:tcPr>
          <w:p>
            <w:pPr>
              <w:keepNext/>
            </w:pPr>
            <w:r/>
            <w:r>
              <w:rPr>
                <w:b w:val="0"/>
                <w:sz w:val="20"/>
              </w:rPr>
              <w:t>4. Uppercase UDP</w:t>
            </w:r>
          </w:p>
        </w:tc>
        <w:tc>
          <w:tcPr>
            <w:tcW w:type="dxa" w:w="4752"/>
          </w:tcPr>
          <w:p>
            <w:pPr>
              <w:keepNext/>
            </w:pPr>
            <w:r/>
            <w:r>
              <w:rPr>
                <w:b w:val="0"/>
                <w:sz w:val="20"/>
              </w:rPr>
              <w:t>response = "Server received: " + message.upper()</w:t>
            </w:r>
          </w:p>
        </w:tc>
        <w:tc>
          <w:tcPr>
            <w:tcW w:type="dxa" w:w="2880"/>
          </w:tcPr>
          <w:p>
            <w:pPr>
              <w:keepNext/>
            </w:pPr>
            <w:r/>
            <w:r>
              <w:rPr>
                <w:b w:val="0"/>
                <w:sz w:val="20"/>
              </w:rPr>
              <w:t>server pane of Experiment 2</w:t>
            </w:r>
          </w:p>
        </w:tc>
      </w:tr>
      <w:tr>
        <w:tc>
          <w:tcPr>
            <w:tcW w:type="dxa" w:w="1872"/>
          </w:tcPr>
          <w:p>
            <w:pPr>
              <w:keepNext/>
            </w:pPr>
            <w:r/>
            <w:r>
              <w:rPr>
                <w:b w:val="0"/>
                <w:sz w:val="20"/>
              </w:rPr>
              <w:t>5. TCP calculator</w:t>
            </w:r>
          </w:p>
        </w:tc>
        <w:tc>
          <w:tcPr>
            <w:tcW w:type="dxa" w:w="4752"/>
          </w:tcPr>
          <w:p>
            <w:pPr>
              <w:keepNext/>
            </w:pPr>
            <w:r/>
            <w:r>
              <w:rPr>
                <w:b w:val="0"/>
                <w:sz w:val="20"/>
              </w:rPr>
              <w:t>new pair calc_server.py / calc_client.py on port 5005</w:t>
            </w:r>
          </w:p>
        </w:tc>
        <w:tc>
          <w:tcPr>
            <w:tcW w:type="dxa" w:w="2880"/>
          </w:tcPr>
          <w:p>
            <w:pPr>
              <w:keepNext/>
            </w:pPr>
            <w:r/>
            <w:r>
              <w:rPr>
                <w:b w:val="0"/>
                <w:sz w:val="20"/>
              </w:rPr>
              <w:t>screenshot below</w:t>
            </w:r>
          </w:p>
        </w:tc>
      </w:tr>
      <w:tr>
        <w:tc>
          <w:tcPr>
            <w:tcW w:type="dxa" w:w="1872"/>
          </w:tcPr>
          <w:p>
            <w:pPr>
              <w:keepNext w:val="0"/>
            </w:pPr>
            <w:r/>
            <w:r>
              <w:rPr>
                <w:b w:val="0"/>
                <w:sz w:val="20"/>
              </w:rPr>
              <w:t>6. UDP echo</w:t>
            </w:r>
          </w:p>
        </w:tc>
        <w:tc>
          <w:tcPr>
            <w:tcW w:type="dxa" w:w="4752"/>
          </w:tcPr>
          <w:p>
            <w:pPr>
              <w:keepNext w:val="0"/>
            </w:pPr>
            <w:r/>
            <w:r>
              <w:rPr>
                <w:b w:val="0"/>
                <w:sz w:val="20"/>
              </w:rPr>
              <w:t>new pair echo_server.py / echo_client.py on port 5006</w:t>
            </w:r>
          </w:p>
        </w:tc>
        <w:tc>
          <w:tcPr>
            <w:tcW w:type="dxa" w:w="2880"/>
          </w:tcPr>
          <w:p>
            <w:pPr>
              <w:keepNext w:val="0"/>
            </w:pPr>
            <w:r/>
            <w:r>
              <w:rPr>
                <w:b w:val="0"/>
                <w:sz w:val="20"/>
              </w:rPr>
              <w:t>screenshot below</w:t>
            </w:r>
          </w:p>
        </w:tc>
      </w:tr>
    </w:tbl>
    <w:p>
      <w:pPr>
        <w:spacing w:after="40"/>
      </w:pPr>
    </w:p>
    <w:p>
      <w:pPr>
        <w:keepNext/>
        <w:spacing w:after="40"/>
      </w:pPr>
      <w:r>
        <w:rPr>
          <w:b/>
          <w:sz w:val="22"/>
        </w:rPr>
        <w:t>Task 5: TCP calculator (port 5005)</w:t>
      </w:r>
    </w:p>
    <w:p>
      <w:pPr>
        <w:spacing w:after="120"/>
      </w:pPr>
      <w:r>
        <w:rPr>
          <w:b w:val="0"/>
          <w:sz w:val="22"/>
        </w:rPr>
        <w:t>The client sends one line of the form number operator number and the server returns the answer. Division by zero and unknown operators are answered with an ERROR line instead of crashing the server.</w:t>
      </w:r>
    </w:p>
    <w:tbl>
      <w:tblPr>
        <w:tblStyle w:val="TableGrid"/>
        <w:tblW w:type="auto" w:w="0"/>
        <w:tblLook w:firstColumn="1" w:firstRow="1" w:lastColumn="0" w:lastRow="0" w:noHBand="0" w:noVBand="1" w:val="04A0"/>
      </w:tblPr>
      <w:tblGrid>
        <w:gridCol w:w="9936"/>
      </w:tblGrid>
      <w:tr>
        <w:tc>
          <w:tcPr>
            <w:tcW w:type="dxa" w:w="9936"/>
            <w:shd w:val="clear" w:color="auto" w:fill="F2F2F2"/>
          </w:tcPr>
          <w:p>
            <w:pPr>
              <w:keepNext/>
              <w:spacing w:after="0"/>
            </w:pPr>
            <w:r/>
            <w:r>
              <w:rPr>
                <w:rFonts w:ascii="Consolas" w:hAnsi="Consolas"/>
                <w:sz w:val="17"/>
              </w:rPr>
              <w:t xml:space="preserve">    parts = text.split()</w:t>
            </w:r>
          </w:p>
          <w:p>
            <w:pPr>
              <w:keepNext/>
              <w:spacing w:after="0"/>
            </w:pPr>
            <w:r>
              <w:rPr>
                <w:rFonts w:ascii="Consolas" w:hAnsi="Consolas"/>
                <w:sz w:val="17"/>
              </w:rPr>
              <w:t xml:space="preserve">    if len(parts) != 3:</w:t>
            </w:r>
          </w:p>
          <w:p>
            <w:pPr>
              <w:keepNext/>
              <w:spacing w:after="0"/>
            </w:pPr>
            <w:r>
              <w:rPr>
                <w:rFonts w:ascii="Consolas" w:hAnsi="Consolas"/>
                <w:sz w:val="17"/>
              </w:rPr>
              <w:t xml:space="preserve">        answer = "ERROR send: number operator number"</w:t>
            </w:r>
          </w:p>
          <w:p>
            <w:pPr>
              <w:keepNext/>
              <w:spacing w:after="0"/>
            </w:pPr>
            <w:r>
              <w:rPr>
                <w:rFonts w:ascii="Consolas" w:hAnsi="Consolas"/>
                <w:sz w:val="17"/>
              </w:rPr>
              <w:t xml:space="preserve">    else:</w:t>
            </w:r>
          </w:p>
          <w:p>
            <w:pPr>
              <w:keepNext/>
              <w:spacing w:after="0"/>
            </w:pPr>
            <w:r>
              <w:rPr>
                <w:rFonts w:ascii="Consolas" w:hAnsi="Consolas"/>
                <w:sz w:val="17"/>
              </w:rPr>
              <w:t xml:space="preserve">        try:</w:t>
            </w:r>
          </w:p>
          <w:p>
            <w:pPr>
              <w:keepNext/>
              <w:spacing w:after="0"/>
            </w:pPr>
            <w:r>
              <w:rPr>
                <w:rFonts w:ascii="Consolas" w:hAnsi="Consolas"/>
                <w:sz w:val="17"/>
              </w:rPr>
              <w:t xml:space="preserve">            a, op, b = float(parts[0]), parts[1], float(parts[2])</w:t>
            </w:r>
          </w:p>
          <w:p>
            <w:pPr>
              <w:keepNext/>
              <w:spacing w:after="0"/>
            </w:pPr>
            <w:r>
              <w:rPr>
                <w:rFonts w:ascii="Consolas" w:hAnsi="Consolas"/>
                <w:sz w:val="17"/>
              </w:rPr>
              <w:t xml:space="preserve">            if op == "+":</w:t>
            </w:r>
          </w:p>
          <w:p>
            <w:pPr>
              <w:keepNext/>
              <w:spacing w:after="0"/>
            </w:pPr>
            <w:r>
              <w:rPr>
                <w:rFonts w:ascii="Consolas" w:hAnsi="Consolas"/>
                <w:sz w:val="17"/>
              </w:rPr>
              <w:t xml:space="preserve">                answer = "Result: {:g}".format(a + b)</w:t>
            </w:r>
          </w:p>
          <w:p>
            <w:pPr>
              <w:keepNext/>
              <w:spacing w:after="0"/>
            </w:pPr>
            <w:r>
              <w:rPr>
                <w:rFonts w:ascii="Consolas" w:hAnsi="Consolas"/>
                <w:sz w:val="17"/>
              </w:rPr>
              <w:t xml:space="preserve">            ...</w:t>
            </w:r>
          </w:p>
          <w:p>
            <w:pPr>
              <w:keepNext/>
              <w:spacing w:after="0"/>
            </w:pPr>
            <w:r>
              <w:rPr>
                <w:rFonts w:ascii="Consolas" w:hAnsi="Consolas"/>
                <w:sz w:val="17"/>
              </w:rPr>
              <w:t xml:space="preserve">            elif op == "/":</w:t>
            </w:r>
          </w:p>
          <w:p>
            <w:pPr>
              <w:keepNext/>
              <w:spacing w:after="0"/>
            </w:pPr>
            <w:r>
              <w:rPr>
                <w:rFonts w:ascii="Consolas" w:hAnsi="Consolas"/>
                <w:sz w:val="17"/>
              </w:rPr>
              <w:t xml:space="preserve">                answer = "ERROR division by zero" if b == 0 else "Result: {:g}".format(a / b)</w:t>
            </w:r>
          </w:p>
          <w:p>
            <w:pPr>
              <w:keepNext/>
              <w:spacing w:after="0"/>
            </w:pPr>
            <w:r>
              <w:rPr>
                <w:rFonts w:ascii="Consolas" w:hAnsi="Consolas"/>
                <w:sz w:val="17"/>
              </w:rPr>
              <w:t xml:space="preserve">            else:</w:t>
            </w:r>
          </w:p>
          <w:p>
            <w:pPr>
              <w:keepNext/>
              <w:spacing w:after="0"/>
            </w:pPr>
            <w:r>
              <w:rPr>
                <w:rFonts w:ascii="Consolas" w:hAnsi="Consolas"/>
                <w:sz w:val="17"/>
              </w:rPr>
              <w:t xml:space="preserve">                answer = "ERROR unknown operator " + op</w:t>
            </w:r>
          </w:p>
          <w:p>
            <w:pPr>
              <w:keepNext/>
              <w:spacing w:after="0"/>
            </w:pPr>
            <w:r>
              <w:rPr>
                <w:rFonts w:ascii="Consolas" w:hAnsi="Consolas"/>
                <w:sz w:val="17"/>
              </w:rPr>
              <w:t xml:space="preserve">        except ValueError:</w:t>
            </w:r>
          </w:p>
          <w:p>
            <w:pPr>
              <w:keepNext/>
              <w:spacing w:after="0"/>
            </w:pPr>
            <w:r>
              <w:rPr>
                <w:rFonts w:ascii="Consolas" w:hAnsi="Consolas"/>
                <w:sz w:val="17"/>
              </w:rPr>
              <w:t xml:space="preserve">            answer = "ERROR those are not numbers"</w:t>
            </w:r>
          </w:p>
        </w:tc>
      </w:tr>
    </w:tbl>
    <w:p>
      <w:pPr>
        <w:spacing w:after="40"/>
      </w:pPr>
    </w:p>
    <w:p>
      <w:pPr>
        <w:spacing w:after="200"/>
        <w:jc w:val="center"/>
      </w:pPr>
      <w:r>
        <w:rPr>
          <w:b w:val="0"/>
          <w:sz w:val="18"/>
        </w:rPr>
        <w:t>calc_server.py</w:t>
      </w:r>
    </w:p>
    <w:p>
      <w:pPr>
        <w:keepNext/>
        <w:jc w:val="center"/>
      </w:pPr>
      <w:r>
        <w:drawing>
          <wp:inline xmlns:a="http://schemas.openxmlformats.org/drawingml/2006/main" xmlns:pic="http://schemas.openxmlformats.org/drawingml/2006/picture">
            <wp:extent cx="5486400" cy="3941251"/>
            <wp:docPr id="23" name="Picture 23"/>
            <wp:cNvGraphicFramePr>
              <a:graphicFrameLocks noChangeAspect="1"/>
            </wp:cNvGraphicFramePr>
            <a:graphic>
              <a:graphicData uri="http://schemas.openxmlformats.org/drawingml/2006/picture">
                <pic:pic>
                  <pic:nvPicPr>
                    <pic:cNvPr id="0" name="a_taskA5.png"/>
                    <pic:cNvPicPr/>
                  </pic:nvPicPr>
                  <pic:blipFill>
                    <a:blip r:embed="rId31"/>
                    <a:stretch>
                      <a:fillRect/>
                    </a:stretch>
                  </pic:blipFill>
                  <pic:spPr>
                    <a:xfrm>
                      <a:off x="0" y="0"/>
                      <a:ext cx="5486400" cy="3941251"/>
                    </a:xfrm>
                    <a:prstGeom prst="rect"/>
                  </pic:spPr>
                </pic:pic>
              </a:graphicData>
            </a:graphic>
          </wp:inline>
        </w:drawing>
      </w:r>
    </w:p>
    <w:p>
      <w:pPr>
        <w:spacing w:after="200"/>
        <w:jc w:val="center"/>
      </w:pPr>
      <w:r>
        <w:rPr>
          <w:b w:val="0"/>
          <w:sz w:val="18"/>
        </w:rPr>
        <w:t>12 + 8 = 20, 7 * 6 = 42, 45 / 4 = 11.25, and the two error cases</w:t>
      </w:r>
    </w:p>
    <w:p>
      <w:pPr>
        <w:keepNext/>
        <w:spacing w:after="40"/>
      </w:pPr>
      <w:r>
        <w:rPr>
          <w:b/>
          <w:sz w:val="22"/>
        </w:rPr>
        <w:t>Task 6: UDP echo (port 5006)</w:t>
      </w:r>
    </w:p>
    <w:p>
      <w:pPr>
        <w:spacing w:after="120"/>
      </w:pPr>
      <w:r>
        <w:rPr>
          <w:b w:val="0"/>
          <w:sz w:val="22"/>
        </w:rPr>
        <w:t>The echo server sends back exactly the bytes it received, with nothing added and nothing changed, and the client compares the reply with what it sent.</w:t>
      </w:r>
    </w:p>
    <w:tbl>
      <w:tblPr>
        <w:tblStyle w:val="TableGrid"/>
        <w:tblW w:type="auto" w:w="0"/>
        <w:tblLook w:firstColumn="1" w:firstRow="1" w:lastColumn="0" w:lastRow="0" w:noHBand="0" w:noVBand="1" w:val="04A0"/>
      </w:tblPr>
      <w:tblGrid>
        <w:gridCol w:w="9936"/>
      </w:tblGrid>
      <w:tr>
        <w:tc>
          <w:tcPr>
            <w:tcW w:type="dxa" w:w="9936"/>
            <w:shd w:val="clear" w:color="auto" w:fill="F2F2F2"/>
          </w:tcPr>
          <w:p>
            <w:pPr>
              <w:keepNext/>
              <w:spacing w:after="0"/>
            </w:pPr>
            <w:r/>
            <w:r>
              <w:rPr>
                <w:rFonts w:ascii="Consolas" w:hAnsi="Consolas"/>
                <w:sz w:val="17"/>
              </w:rPr>
              <w:t xml:space="preserve">    data, addr = server_socket.recvfrom(1024)</w:t>
            </w:r>
          </w:p>
          <w:p>
            <w:pPr>
              <w:keepNext/>
              <w:spacing w:after="0"/>
            </w:pPr>
            <w:r>
              <w:rPr>
                <w:rFonts w:ascii="Consolas" w:hAnsi="Consolas"/>
                <w:sz w:val="17"/>
              </w:rPr>
              <w:t xml:space="preserve">    print("Echoing {} bytes from {}: {!r}".format(len(data), addr, data))</w:t>
            </w:r>
          </w:p>
          <w:p>
            <w:pPr>
              <w:keepNext/>
              <w:spacing w:after="0"/>
            </w:pPr>
            <w:r>
              <w:rPr>
                <w:rFonts w:ascii="Consolas" w:hAnsi="Consolas"/>
                <w:sz w:val="17"/>
              </w:rPr>
              <w:t xml:space="preserve">    server_socket.sendto(data, addr)          # exactly the same bytes, nothing added</w:t>
            </w:r>
          </w:p>
        </w:tc>
      </w:tr>
    </w:tbl>
    <w:p>
      <w:pPr>
        <w:spacing w:after="40"/>
      </w:pPr>
    </w:p>
    <w:p>
      <w:pPr>
        <w:spacing w:after="200"/>
        <w:jc w:val="center"/>
      </w:pPr>
      <w:r>
        <w:rPr>
          <w:b w:val="0"/>
          <w:sz w:val="18"/>
        </w:rPr>
        <w:t>echo_server.py</w:t>
      </w:r>
    </w:p>
    <w:p>
      <w:pPr>
        <w:keepNext/>
        <w:jc w:val="center"/>
      </w:pPr>
      <w:r>
        <w:drawing>
          <wp:inline xmlns:a="http://schemas.openxmlformats.org/drawingml/2006/main" xmlns:pic="http://schemas.openxmlformats.org/drawingml/2006/picture">
            <wp:extent cx="5486400" cy="2216953"/>
            <wp:docPr id="24" name="Picture 24"/>
            <wp:cNvGraphicFramePr>
              <a:graphicFrameLocks noChangeAspect="1"/>
            </wp:cNvGraphicFramePr>
            <a:graphic>
              <a:graphicData uri="http://schemas.openxmlformats.org/drawingml/2006/picture">
                <pic:pic>
                  <pic:nvPicPr>
                    <pic:cNvPr id="0" name="a_taskA6.png"/>
                    <pic:cNvPicPr/>
                  </pic:nvPicPr>
                  <pic:blipFill>
                    <a:blip r:embed="rId32"/>
                    <a:stretch>
                      <a:fillRect/>
                    </a:stretch>
                  </pic:blipFill>
                  <pic:spPr>
                    <a:xfrm>
                      <a:off x="0" y="0"/>
                      <a:ext cx="5486400" cy="2216953"/>
                    </a:xfrm>
                    <a:prstGeom prst="rect"/>
                  </pic:spPr>
                </pic:pic>
              </a:graphicData>
            </a:graphic>
          </wp:inline>
        </w:drawing>
      </w:r>
    </w:p>
    <w:p>
      <w:pPr>
        <w:spacing w:after="200"/>
        <w:jc w:val="center"/>
      </w:pPr>
      <w:r>
        <w:rPr>
          <w:b w:val="0"/>
          <w:sz w:val="18"/>
        </w:rPr>
        <w:t>Both replies came back identical, including the mixed-case text</w:t>
      </w:r>
    </w:p>
    <w:p>
      <w:pPr>
        <w:keepNext/>
        <w:spacing w:after="80"/>
      </w:pPr>
      <w:r>
        <w:rPr>
          <w:b/>
          <w:sz w:val="28"/>
        </w:rPr>
        <w:t>Lab Tasks: Groups B and C</w:t>
      </w:r>
    </w:p>
    <w:p>
      <w:pPr>
        <w:spacing w:after="120"/>
      </w:pPr>
      <w:r>
        <w:rPr>
          <w:b w:val="0"/>
          <w:sz w:val="22"/>
        </w:rPr>
        <w:t>Group B (packet details and the TCP/UDP comparison) is answered by the Wireshark section of Experiment 3, including the source and destination addresses and ports, the handshake flags, the packet carrying the first message and the UDP length and checksum.</w:t>
      </w:r>
    </w:p>
    <w:p>
      <w:pPr>
        <w:spacing w:after="120"/>
      </w:pPr>
      <w:r>
        <w:rPr>
          <w:b w:val="0"/>
          <w:sz w:val="22"/>
        </w:rPr>
        <w:t>Group C is answered by Experiments 8, 9 and 10: two files of different sizes transferred over TCP with MATCH, the three error screenshots, the UDP transfer with its duplicate/out-of-order and packet-loss tests, and the performance table with the comparison paragraph. The last check is that both received copies are byte-identical to the original:</w:t>
      </w:r>
    </w:p>
    <w:p>
      <w:pPr>
        <w:keepNext/>
        <w:jc w:val="center"/>
      </w:pPr>
      <w:r>
        <w:drawing>
          <wp:inline xmlns:a="http://schemas.openxmlformats.org/drawingml/2006/main" xmlns:pic="http://schemas.openxmlformats.org/drawingml/2006/picture">
            <wp:extent cx="5486400" cy="1354805"/>
            <wp:docPr id="25" name="Picture 25"/>
            <wp:cNvGraphicFramePr>
              <a:graphicFrameLocks noChangeAspect="1"/>
            </wp:cNvGraphicFramePr>
            <a:graphic>
              <a:graphicData uri="http://schemas.openxmlformats.org/drawingml/2006/picture">
                <pic:pic>
                  <pic:nvPicPr>
                    <pic:cNvPr id="0" name="a_final.png"/>
                    <pic:cNvPicPr/>
                  </pic:nvPicPr>
                  <pic:blipFill>
                    <a:blip r:embed="rId33"/>
                    <a:stretch>
                      <a:fillRect/>
                    </a:stretch>
                  </pic:blipFill>
                  <pic:spPr>
                    <a:xfrm>
                      <a:off x="0" y="0"/>
                      <a:ext cx="5486400" cy="1354805"/>
                    </a:xfrm>
                    <a:prstGeom prst="rect"/>
                  </pic:spPr>
                </pic:pic>
              </a:graphicData>
            </a:graphic>
          </wp:inline>
        </w:drawing>
      </w:r>
    </w:p>
    <w:p>
      <w:pPr>
        <w:spacing w:after="200"/>
        <w:jc w:val="center"/>
      </w:pPr>
      <w:r>
        <w:rPr>
          <w:b w:val="0"/>
          <w:sz w:val="18"/>
        </w:rPr>
        <w:t>The TCP copy, the UDP copy and the original all have the same SHA-256 and the same size</w:t>
      </w:r>
    </w:p>
    <w:p>
      <w:pPr>
        <w:keepNext/>
        <w:spacing w:after="80"/>
      </w:pPr>
      <w:r>
        <w:rPr>
          <w:b/>
          <w:sz w:val="28"/>
        </w:rPr>
        <w:t>Review Questions</w:t>
      </w:r>
    </w:p>
    <w:p>
      <w:pPr>
        <w:spacing w:after="80"/>
      </w:pPr>
      <w:r>
        <w:rPr>
          <w:b/>
          <w:sz w:val="22"/>
        </w:rPr>
        <w:t>1. What is the difference between connection-oriented and connectionless communication? Give one example of each.</w:t>
      </w:r>
      <w:r>
        <w:rPr>
          <w:b w:val="0"/>
          <w:sz w:val="22"/>
        </w:rPr>
        <w:t xml:space="preserve"> Connection-oriented means the two sides set up a connection before any data is sent and tear it down afterwards, and the protocol guarantees ordered, reliable delivery. TCP works this way, and my file server on port 6000 uses it. Connectionless means every message is sent on its own with no setup and no guarantee, which is UDP, as used by my messaging server on port 5001.</w:t>
      </w:r>
    </w:p>
    <w:p>
      <w:pPr>
        <w:spacing w:after="80"/>
      </w:pPr>
      <w:r>
        <w:rPr>
          <w:b/>
          <w:sz w:val="22"/>
        </w:rPr>
        <w:t>2. Why does a server call bind() while a client usually does not?</w:t>
      </w:r>
      <w:r>
        <w:rPr>
          <w:b w:val="0"/>
          <w:sz w:val="22"/>
        </w:rPr>
        <w:t xml:space="preserve"> The server has to be reachable at an address the client already knows, so it binds itself to a fixed port (5000, 6000 …). The client only needs some free port to receive the answer on, so it lets the operating system pick an ephemeral one, which was 60888 and 35466 in my captures.</w:t>
      </w:r>
    </w:p>
    <w:p>
      <w:pPr>
        <w:spacing w:after="80"/>
      </w:pPr>
      <w:r>
        <w:rPr>
          <w:b/>
          <w:sz w:val="22"/>
        </w:rPr>
        <w:t>3. What do listen() and accept() do? What does accept() return?</w:t>
      </w:r>
      <w:r>
        <w:rPr>
          <w:b w:val="0"/>
          <w:sz w:val="22"/>
        </w:rPr>
        <w:t xml:space="preserve"> listen() turns the socket into a passive one that collects incoming connection requests in a queue. accept() blocks until one arrives and returns a pair: a brand-new socket used only for that client, and the client's address. The original socket stays free to accept the next client.</w:t>
      </w:r>
    </w:p>
    <w:p>
      <w:pPr>
        <w:spacing w:after="80"/>
      </w:pPr>
      <w:r>
        <w:rPr>
          <w:b/>
          <w:sz w:val="22"/>
        </w:rPr>
        <w:t>4. Why can one recv() return fewer bytes than were sent, or several messages joined together? How does the TCP file client handle this?</w:t>
      </w:r>
      <w:r>
        <w:rPr>
          <w:b w:val="0"/>
          <w:sz w:val="22"/>
        </w:rPr>
        <w:t xml:space="preserve"> TCP is a stream of bytes, not of messages: the kernel is free to merge what several send() calls wrote or to deliver only part of it, which is exactly what Experiment 4 showed. The file client handles it by learning the size from the header first and then looping with recv(min(BUFFER_SIZE, size - received)) until it has counted every byte.</w:t>
      </w:r>
    </w:p>
    <w:p>
      <w:pPr>
        <w:spacing w:after="80"/>
      </w:pPr>
      <w:r>
        <w:rPr>
          <w:b/>
          <w:sz w:val="22"/>
        </w:rPr>
        <w:t>5. Why does the TCP file server send the file size before the file data?</w:t>
      </w:r>
      <w:r>
        <w:rPr>
          <w:b w:val="0"/>
          <w:sz w:val="22"/>
        </w:rPr>
        <w:t xml:space="preserve"> So the client knows where the file ends without waiting for the connection to close. That is what lets it report Connection closed early: got 40960 of 307224 bytes instead of silently saving a half file.</w:t>
      </w:r>
    </w:p>
    <w:p>
      <w:pPr>
        <w:spacing w:after="80"/>
      </w:pPr>
      <w:r>
        <w:rPr>
          <w:b/>
          <w:sz w:val="22"/>
        </w:rPr>
        <w:t>6. What is the difference between 127.0.0.1 and 0.0.0.0?</w:t>
      </w:r>
      <w:r>
        <w:rPr>
          <w:b w:val="0"/>
          <w:sz w:val="22"/>
        </w:rPr>
        <w:t xml:space="preserve"> 127.0.0.1 is the loopback address, which always means this computer, so only local programs can connect. 0.0.0.0 in bind() means every interface on the machine, so other computers can reach the server too, which is the change Experiment 6 asks for.</w:t>
      </w:r>
    </w:p>
    <w:p>
      <w:pPr>
        <w:spacing w:after="80"/>
      </w:pPr>
      <w:r>
        <w:rPr>
          <w:b/>
          <w:sz w:val="22"/>
        </w:rPr>
        <w:t>7. In the UDP file transfer, why is a sequence number needed? What can happen to UDP datagrams on the way?</w:t>
      </w:r>
      <w:r>
        <w:rPr>
          <w:b w:val="0"/>
          <w:sz w:val="22"/>
        </w:rPr>
        <w:t xml:space="preserve"> Because UDP gives no ordering and no delivery guarantee: datagrams can be lost, duplicated, reordered or dropped when a buffer overflows. The 4-byte number lets the receiver put the chunks back in the right order, throw away a repeat and list exactly which ones never arrived. My tests produced Duplicates ignored: 1 and Missing chunks: [7].</w:t>
      </w:r>
    </w:p>
    <w:p>
      <w:pPr>
        <w:spacing w:after="80"/>
      </w:pPr>
      <w:r>
        <w:rPr>
          <w:b/>
          <w:sz w:val="22"/>
        </w:rPr>
        <w:t>8. Why is comparing SHA-256 hashes better than comparing file sizes?</w:t>
      </w:r>
      <w:r>
        <w:rPr>
          <w:b w:val="0"/>
          <w:sz w:val="22"/>
        </w:rPr>
        <w:t xml:space="preserve"> Two different files can easily have the same length. A hash depends on every byte, so if even one byte is wrong the value changes completely. The size tells you how many bytes arrived and the hash tells you which ones they were.</w:t>
      </w:r>
    </w:p>
    <w:p>
      <w:pPr>
        <w:spacing w:after="80"/>
      </w:pPr>
      <w:r>
        <w:rPr>
          <w:b/>
          <w:sz w:val="22"/>
        </w:rPr>
        <w:t>9. How is throughput calculated? Why do we average several runs?</w:t>
      </w:r>
      <w:r>
        <w:rPr>
          <w:b w:val="0"/>
          <w:sz w:val="22"/>
        </w:rPr>
        <w:t xml:space="preserve"> Throughput in KB/s is (bytes ÷ 1024) ÷ elapsed seconds, where the elapsed time comes from time.perf_counter(). A single run is noisy because of scheduling, caching and other processes; my three TCP runs ranged from 0.0015 s to 0.0023 s, so the average is a fairer number.</w:t>
      </w:r>
    </w:p>
    <w:p>
      <w:pPr>
        <w:spacing w:after="80"/>
      </w:pPr>
      <w:r>
        <w:rPr>
          <w:b/>
          <w:sz w:val="22"/>
        </w:rPr>
        <w:t>10. Why must a file server reject filenames such as ../secret.txt?</w:t>
      </w:r>
      <w:r>
        <w:rPr>
          <w:b w:val="0"/>
          <w:sz w:val="22"/>
        </w:rPr>
        <w:t xml:space="preserve"> Because joining it to the shared folder would point outside that folder and let any client read private files on the server. is_valid_name() therefore accepts a plain basename only, and that request is answered with ERROR Invalid filename.</w:t>
      </w:r>
    </w:p>
    <w:p>
      <w:pPr>
        <w:keepNext/>
        <w:spacing w:after="80"/>
      </w:pPr>
      <w:r>
        <w:rPr>
          <w:b/>
          <w:sz w:val="28"/>
        </w:rPr>
        <w:t>Conclusion</w:t>
      </w:r>
    </w:p>
    <w:p>
      <w:pPr>
        <w:spacing w:after="120"/>
      </w:pPr>
      <w:r>
        <w:rPr>
          <w:b w:val="0"/>
          <w:sz w:val="22"/>
        </w:rPr>
        <w:t>In this lab I built client-server programs with Python sockets over both transport protocols. TCP needed a handshake before anything could be sent and closed with FINs, while UDP sent each message on its own with no setup at all, and Wireshark showed both clearly on the loopback interface. Experiment 4 showed why a receiver cannot assume one recv() equals one send(), which is the reason the file client in Experiment 8 is built around a size header and an exact-length loop. Over UDP I had to add sequence numbers, a chunk count, duplicate detection and a timeout by hand, and the packet-loss test showed what is still missing: TCP repairs loss on its own, my UDP program only reports it. Every transfer was verified with SHA-256, and the timing runs showed that on one machine the measurements say as much about the two programs as about the two protocols.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