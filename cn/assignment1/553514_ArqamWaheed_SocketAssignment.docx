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Computer Networks (EE-347)</w:t>
      </w:r>
    </w:p>
    <w:p>
      <w:pPr>
        <w:pStyle w:val="Normal"/>
        <w:jc w:val="center"/>
        <w:rPr/>
      </w:pPr>
      <w:r>
        <w:rPr>
          <w:b/>
          <w:sz w:val="24"/>
        </w:rPr>
        <w:t>Assignment 1: Client/Server Application using Sockets</w:t>
      </w:r>
    </w:p>
    <w:p>
      <w:pPr>
        <w:pStyle w:val="Normal"/>
        <w:jc w:val="center"/>
        <w:rPr/>
      </w:pPr>
      <w:r>
        <w:rPr>
          <w:b w:val="false"/>
          <w:sz w:val="22"/>
        </w:rPr>
        <w:t>Arqam Waheed    553514    BSDS 3A</w:t>
      </w:r>
    </w:p>
    <w:p>
      <w:pPr>
        <w:pStyle w:val="Normal"/>
        <w:rPr/>
      </w:pPr>
      <w:r>
        <w:rPr>
          <w:b/>
          <w:sz w:val="28"/>
        </w:rPr>
        <w:t>Friends: Syed Abdul Hasib (546619), Zohaib Anwar (555013), Abdullah (549117)</w:t>
      </w:r>
    </w:p>
    <w:p>
      <w:pPr>
        <w:pStyle w:val="Normal"/>
        <w:rPr/>
      </w:pPr>
      <w:r>
        <w:rPr>
          <w:b/>
          <w:sz w:val="28"/>
        </w:rPr>
        <w:t>Server Code (server.py)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 socket</w:t>
        <w:br/>
        <w:t>from datetime import datetime</w:t>
        <w:br/>
        <w:br/>
        <w:t>HOST, PORT = "0.0.0.0", 5000</w:t>
        <w:br/>
        <w:br/>
        <w:t>server = socket.socket(socket.AF_INET, socket.SOCK_STREAM)</w:t>
        <w:br/>
        <w:t>server.setsockopt(socket.SOL_SOCKET, socket.SO_REUSEADDR, 1)</w:t>
        <w:br/>
        <w:t>server.bind((HOST, PORT))</w:t>
        <w:br/>
        <w:t>server.listen()</w:t>
        <w:br/>
        <w:t>print(f"Server listening on port {PORT}")</w:t>
        <w:br/>
        <w:br/>
        <w:t>count = 0</w:t>
        <w:br/>
        <w:t>while True:</w:t>
        <w:br/>
        <w:t xml:space="preserve">    conn, (ip, port) = server.accept()</w:t>
        <w:br/>
        <w:t xml:space="preserve">    with conn:</w:t>
        <w:br/>
        <w:t xml:space="preserve">        try:</w:t>
        <w:br/>
        <w:t xml:space="preserve">            data = conn.recv(1024).decode()</w:t>
        <w:br/>
        <w:t xml:space="preserve">            name, roll = data.split("|", 1)</w:t>
        <w:br/>
        <w:t xml:space="preserve">            count += 1</w:t>
        <w:br/>
        <w:t xml:space="preserve">            now = datetime.now().strftime("%Y-%m-%d %H:%M:%S")</w:t>
        <w:br/>
        <w:t xml:space="preserve">            reply = (f"Hello {name} ({roll})\n"</w:t>
        <w:br/>
        <w:t xml:space="preserve">                     f"Your address: {ip}:{port}\n"</w:t>
        <w:br/>
        <w:t xml:space="preserve">                     f"Request number: {count}\n"</w:t>
        <w:br/>
        <w:t xml:space="preserve">                     f"Server date/time: {now}")</w:t>
        <w:br/>
        <w:t xml:space="preserve">            conn.sendall(reply.encode())</w:t>
        <w:br/>
        <w:t xml:space="preserve">            print(f"Request {count} from {ip}:{port} - {name} ({roll}) at {now}")</w:t>
        <w:br/>
        <w:t xml:space="preserve">        except (ValueError, OSError) as e:</w:t>
        <w:br/>
        <w:t xml:space="preserve">            print(f"Bad request from {ip}:{port}: {e}")</w:t>
      </w:r>
    </w:p>
    <w:p>
      <w:pPr>
        <w:pStyle w:val="Normal"/>
        <w:rPr/>
      </w:pPr>
      <w:r>
        <w:rPr>
          <w:b/>
          <w:sz w:val="28"/>
        </w:rPr>
        <w:t>Client Code (client.py)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 socket</w:t>
        <w:br/>
        <w:t>import sys</w:t>
        <w:br/>
        <w:br/>
        <w:t>SERVER = sys.argv[1] if len(sys.argv) &gt; 1 else "127.0.0.1"</w:t>
        <w:br/>
        <w:t>PORT = 5000</w:t>
        <w:br/>
        <w:br/>
        <w:t>name = input("Enter name: ")</w:t>
        <w:br/>
        <w:t>roll = input("Enter roll number: ")</w:t>
        <w:br/>
        <w:br/>
        <w:t>try:</w:t>
        <w:br/>
        <w:t xml:space="preserve">    with socket.create_connection((SERVER, PORT), timeout=10) as s:</w:t>
        <w:br/>
        <w:t xml:space="preserve">        s.sendall(f"{name}|{roll}".encode())</w:t>
        <w:br/>
        <w:t xml:space="preserve">        reply = s.recv(1024).decode()</w:t>
        <w:br/>
        <w:t xml:space="preserve">    print("\nServer says:\n" + reply)</w:t>
        <w:br/>
        <w:t>except OSError as e:</w:t>
        <w:br/>
        <w:t xml:space="preserve">    print(f"Could not reach server {SERVER}:{PORT}: {e}")</w:t>
      </w:r>
    </w:p>
    <w:p>
      <w:pPr>
        <w:pStyle w:val="Normal"/>
        <w:rPr/>
      </w:pPr>
      <w:r>
        <w:rPr>
          <w:b/>
          <w:sz w:val="28"/>
        </w:rPr>
        <w:t xml:space="preserve">Helper (friend.py) </w:t>
      </w:r>
    </w:p>
    <w:p>
      <w:pPr>
        <w:pStyle w:val="Normal"/>
        <w:rPr/>
      </w:pPr>
      <w:r>
        <w:rPr>
          <w:rFonts w:ascii="Courier New" w:hAnsi="Courier New"/>
          <w:sz w:val="18"/>
        </w:rPr>
        <w:br/>
        <w:t>import runpy</w:t>
        <w:br/>
        <w:t>import socket</w:t>
        <w:br/>
        <w:t>import sys</w:t>
        <w:br/>
        <w:br/>
        <w:t>ip, port = sys.argv.pop(1), int(sys.argv.pop(1))</w:t>
        <w:br/>
        <w:t>_connect = socket.socket.connect</w:t>
        <w:br/>
        <w:br/>
        <w:t>def connect(self, addr):</w:t>
        <w:br/>
        <w:t xml:space="preserve">    self.bind((ip, port))</w:t>
        <w:br/>
        <w:t xml:space="preserve">    return _connect(self, addr)</w:t>
        <w:br/>
        <w:br/>
        <w:t>socket.socket.connect = connect</w:t>
        <w:br/>
        <w:t>runpy.run_path("client.py", run_name="__main__")</w:t>
      </w:r>
    </w:p>
    <w:p>
      <w:pPr>
        <w:pStyle w:val="Normal"/>
        <w:rPr/>
      </w:pPr>
      <w:r>
        <w:rPr>
          <w:b/>
          <w:sz w:val="28"/>
        </w:rPr>
        <w:t>Server Output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13989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sz w:val="18"/>
        </w:rPr>
        <w:t>Server receiving 3 requests</w:t>
      </w:r>
    </w:p>
    <w:p>
      <w:pPr>
        <w:pStyle w:val="Normal"/>
        <w:rPr/>
      </w:pPr>
      <w:r>
        <w:rPr>
          <w:b/>
          <w:sz w:val="28"/>
        </w:rPr>
        <w:t>Client Outputs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17348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sz w:val="18"/>
        </w:rPr>
        <w:t>Hasib (10.7.88.166)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205994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sz w:val="18"/>
        </w:rPr>
        <w:t>Zohaib (10.7.72.69)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173482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b w:val="false"/>
          <w:b w:val="false"/>
          <w:sz w:val="18"/>
        </w:rPr>
      </w:pPr>
      <w:r>
        <w:rPr>
          <w:b w:val="false"/>
          <w:sz w:val="18"/>
        </w:rPr>
        <w:t>Abdullah (10.7.183.22)</w:t>
      </w:r>
    </w:p>
    <w:sectPr>
      <w:type w:val="nextPage"/>
      <w:pgSz w:w="12240" w:h="15840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3</Pages>
  <Words>213</Words>
  <Characters>1620</Characters>
  <CharactersWithSpaces>2053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2026-10-12T15:33:46Z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