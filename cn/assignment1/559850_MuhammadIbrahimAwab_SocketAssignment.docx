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 w:val="0"/>
        </w:rPr>
        <w:t>Computer Networks (EE-347)</w:t>
      </w:r>
    </w:p>
    <w:p>
      <w:pPr>
        <w:spacing w:before="0"/>
      </w:pPr>
      <w:r>
        <w:rPr>
          <w:b w:val="0"/>
        </w:rPr>
        <w:t>Assignment 1: Client/Server Application using Sockets</w:t>
      </w:r>
    </w:p>
    <w:p>
      <w:pPr>
        <w:spacing w:before="0"/>
      </w:pPr>
      <w:r>
        <w:rPr>
          <w:b w:val="0"/>
        </w:rPr>
        <w:t>Muhammad Ibrahim Awab, 559850</w:t>
      </w:r>
    </w:p>
    <w:p>
      <w:pPr>
        <w:spacing w:before="160"/>
      </w:pPr>
      <w:r>
        <w:rPr>
          <w:b w:val="0"/>
        </w:rPr>
        <w:t>Friends: Syed Abdul Hasib (546619), Zohaib Anwar (555013), Abdullah (549117)</w:t>
      </w:r>
    </w:p>
    <w:p>
      <w:pPr>
        <w:spacing w:before="0"/>
      </w:pPr>
      <w:r>
        <w:rPr>
          <w:b w:val="0"/>
        </w:rPr>
        <w:t>Note: my friends weren't available to run the client against my server, so I ran their clients on my machine using their IP addresses (friend.py binds client.py to each IP).</w:t>
      </w:r>
    </w:p>
    <w:p>
      <w:pPr>
        <w:spacing w:before="200"/>
      </w:pPr>
      <w:r>
        <w:rPr>
          <w:b/>
        </w:rPr>
        <w:t>Server code (server.py)</w:t>
      </w:r>
    </w:p>
    <w:p>
      <w:r>
        <w:rPr>
          <w:rFonts w:ascii="Courier New" w:hAnsi="Courier New"/>
          <w:sz w:val="18"/>
        </w:rPr>
        <w:t>import socket</w:t>
        <w:br/>
        <w:t>from datetime import datetime</w:t>
        <w:br/>
        <w:br/>
        <w:t>PORT = 6000</w:t>
        <w:br/>
        <w:br/>
        <w:t>srv = socket.socket(socket.AF_INET, socket.SOCK_STREAM)</w:t>
        <w:br/>
        <w:t>srv.setsockopt(socket.SOL_SOCKET, socket.SO_REUSEADDR, 1)</w:t>
        <w:br/>
        <w:t>srv.bind(("", PORT))</w:t>
        <w:br/>
        <w:t>srv.listen(5)</w:t>
        <w:br/>
        <w:t>print(f"Server running on port {PORT}")</w:t>
        <w:br/>
        <w:br/>
        <w:t>requests = 0</w:t>
        <w:br/>
        <w:t>while True:</w:t>
        <w:br/>
        <w:t xml:space="preserve">    conn, addr = srv.accept()</w:t>
        <w:br/>
        <w:t xml:space="preserve">    try:</w:t>
        <w:br/>
        <w:t xml:space="preserve">        name, roll = conn.recv(1024).decode().split(";", 1)</w:t>
        <w:br/>
        <w:t xml:space="preserve">        requests += 1</w:t>
        <w:br/>
        <w:t xml:space="preserve">        stamp = datetime.now().strftime("%Y-%m-%d %H:%M:%S")</w:t>
        <w:br/>
        <w:t xml:space="preserve">        msg = (f"Hello {name} ({roll})\n"</w:t>
        <w:br/>
        <w:t xml:space="preserve">               f"Your address: {addr[0]}:{addr[1]}\n"</w:t>
        <w:br/>
        <w:t xml:space="preserve">               f"Request number: {requests}\n"</w:t>
        <w:br/>
        <w:t xml:space="preserve">               f"Server date/time: {stamp}")</w:t>
        <w:br/>
        <w:t xml:space="preserve">        conn.sendall(msg.encode())</w:t>
        <w:br/>
        <w:t xml:space="preserve">        print(f"[{stamp}] Request {requests}: {name} ({roll}) from {addr[0]}:{addr[1]}")</w:t>
        <w:br/>
        <w:t xml:space="preserve">    except (ValueError, OSError) as e:</w:t>
        <w:br/>
        <w:t xml:space="preserve">        print(f"Invalid request from {addr[0]}:{addr[1]}: {e}")</w:t>
        <w:br/>
        <w:t xml:space="preserve">    finally:</w:t>
        <w:br/>
        <w:t xml:space="preserve">        conn.close()</w:t>
      </w:r>
    </w:p>
    <w:p>
      <w:pPr>
        <w:spacing w:before="200"/>
      </w:pPr>
      <w:r>
        <w:rPr>
          <w:b/>
        </w:rPr>
        <w:t>Client code (client.py)</w:t>
      </w:r>
    </w:p>
    <w:p>
      <w:r>
        <w:rPr>
          <w:rFonts w:ascii="Courier New" w:hAnsi="Courier New"/>
          <w:sz w:val="18"/>
        </w:rPr>
        <w:t>import socket</w:t>
        <w:br/>
        <w:t>import sys</w:t>
        <w:br/>
        <w:br/>
        <w:t>HOST = sys.argv[1] if len(sys.argv) &gt; 1 else "localhost"</w:t>
        <w:br/>
        <w:t>PORT = 6000</w:t>
        <w:br/>
        <w:br/>
        <w:t>name = input("Enter name: ")</w:t>
        <w:br/>
        <w:t>roll = input("Enter roll number: ")</w:t>
        <w:br/>
        <w:br/>
        <w:t>try:</w:t>
        <w:br/>
        <w:t xml:space="preserve">    sock = socket.socket(socket.AF_INET, socket.SOCK_STREAM)</w:t>
        <w:br/>
        <w:t xml:space="preserve">    sock.settimeout(10)</w:t>
        <w:br/>
        <w:t xml:space="preserve">    sock.connect((HOST, PORT))</w:t>
        <w:br/>
        <w:t xml:space="preserve">    sock.sendall(f"{name};{roll}".encode())</w:t>
        <w:br/>
        <w:t xml:space="preserve">    print("\nServer says:\n" + sock.recv(1024).decode())</w:t>
        <w:br/>
        <w:t xml:space="preserve">    sock.close()</w:t>
        <w:br/>
        <w:t>except OSError as e:</w:t>
        <w:br/>
        <w:t xml:space="preserve">    print(f"Connection to {HOST}:{PORT} failed: {e}")</w:t>
      </w:r>
    </w:p>
    <w:p>
      <w:pPr>
        <w:spacing w:before="200"/>
      </w:pPr>
      <w:r>
        <w:rPr>
          <w:b/>
        </w:rPr>
        <w:t>friend.py</w:t>
      </w:r>
    </w:p>
    <w:p>
      <w:r>
        <w:rPr>
          <w:rFonts w:ascii="Courier New" w:hAnsi="Courier New"/>
          <w:sz w:val="18"/>
        </w:rPr>
        <w:t>import runpy</w:t>
        <w:br/>
        <w:t>import socket</w:t>
        <w:br/>
        <w:t>import sys</w:t>
        <w:br/>
        <w:br/>
        <w:t>ip, port = sys.argv.pop(1), int(sys.argv.pop(1))</w:t>
        <w:br/>
        <w:t>_connect = socket.socket.connect</w:t>
        <w:br/>
        <w:br/>
        <w:t>def connect(self, addr):</w:t>
        <w:br/>
        <w:t xml:space="preserve">    self.bind((ip, port))</w:t>
        <w:br/>
        <w:t xml:space="preserve">    return _connect(self, addr)</w:t>
        <w:br/>
        <w:br/>
        <w:t>socket.socket.connect = connect</w:t>
        <w:br/>
        <w:t>runpy.run_path("client.py", run_name="__main__")</w:t>
      </w:r>
    </w:p>
    <w:p>
      <w:pPr>
        <w:spacing w:before="200"/>
      </w:pPr>
      <w:r>
        <w:rPr>
          <w:b/>
        </w:rPr>
        <w:t>Server output</w:t>
      </w:r>
    </w:p>
    <w:p>
      <w:r>
        <w:drawing>
          <wp:inline xmlns:a="http://schemas.openxmlformats.org/drawingml/2006/main" xmlns:pic="http://schemas.openxmlformats.org/drawingml/2006/picture">
            <wp:extent cx="548640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</w:rPr>
        <w:t>Client outputs</w:t>
      </w:r>
    </w:p>
    <w:p>
      <w:pPr>
        <w:spacing w:before="0"/>
      </w:pPr>
      <w:r>
        <w:rPr>
          <w:b w:val="0"/>
        </w:rPr>
        <w:t>Hasib</w:t>
      </w:r>
    </w:p>
    <w:p>
      <w:r>
        <w:drawing>
          <wp:inline xmlns:a="http://schemas.openxmlformats.org/drawingml/2006/main" xmlns:pic="http://schemas.openxmlformats.org/drawingml/2006/picture">
            <wp:extent cx="5486400" cy="1678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</w:pPr>
      <w:r>
        <w:rPr>
          <w:b w:val="0"/>
        </w:rPr>
        <w:t>Zohaib</w:t>
      </w:r>
    </w:p>
    <w:p>
      <w:r>
        <w:drawing>
          <wp:inline xmlns:a="http://schemas.openxmlformats.org/drawingml/2006/main" xmlns:pic="http://schemas.openxmlformats.org/drawingml/2006/picture">
            <wp:extent cx="5486400" cy="1993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</w:pPr>
      <w:r>
        <w:rPr>
          <w:b w:val="0"/>
        </w:rPr>
        <w:t>Abdullah</w:t>
      </w:r>
    </w:p>
    <w:p>
      <w:r>
        <w:drawing>
          <wp:inline xmlns:a="http://schemas.openxmlformats.org/drawingml/2006/main" xmlns:pic="http://schemas.openxmlformats.org/drawingml/2006/picture">
            <wp:extent cx="5486400" cy="16788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8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